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CF60D" w14:textId="77777777" w:rsidR="0054403E" w:rsidRDefault="00000000">
      <w:r>
        <w:t>In accordance with the Disclosure Policy, the Group has employs internal controls and procedures for ensuring the accuracy of disclosed information.</w:t>
      </w:r>
    </w:p>
    <w:p w14:paraId="00582F70" w14:textId="77777777" w:rsidR="0054403E" w:rsidRDefault="00000000">
      <w:r>
        <w:t>The Bank defined the following risk management objectives at the Group level in its risk appetite framework, moderate, sustainable and long-term profitability.</w:t>
      </w:r>
    </w:p>
    <w:p w14:paraId="52207F94" w14:textId="77777777" w:rsidR="0054403E" w:rsidRDefault="00000000">
      <w:r>
        <w:t>The Group is introducing climate and environmental risks in its business strategy and business plan, and in its risk management framework.</w:t>
      </w:r>
    </w:p>
    <w:p w14:paraId="43CB2AD5" w14:textId="77777777" w:rsidR="0054403E" w:rsidRDefault="00000000">
      <w:r>
        <w:t>The Group is taking a progressive approach to the integration of ESG risksfactors in its business planning and risk management framework, with a clear emphasis on lending activities.</w:t>
      </w:r>
    </w:p>
    <w:p w14:paraId="6436FBFA" w14:textId="77777777" w:rsidR="0054403E" w:rsidRDefault="00000000">
      <w:r>
        <w:t>The Group aims to adjust its investment and loan portfolios over the short and medium terms to ensure that they are in line with Slovenias climate commitments.</w:t>
      </w:r>
    </w:p>
    <w:p w14:paraId="2C6D946A" w14:textId="77777777" w:rsidR="0054403E" w:rsidRDefault="00000000">
      <w:r>
        <w:t>It also aims to increase its commitments to finance the transition to a low-carbon or carbon-neutral economy.</w:t>
      </w:r>
    </w:p>
    <w:p w14:paraId="02E3843F" w14:textId="77777777" w:rsidR="0054403E" w:rsidRDefault="00000000">
      <w:r>
        <w:t>Decisions on the risk appetite framework, the establishment of an operational limit system, risk management policies, and methodologies for measuring, monitoring and managing risks within the Group are made by OTP banka as the largest credit institution in the Group.</w:t>
      </w:r>
    </w:p>
    <w:p w14:paraId="6D552147" w14:textId="77777777" w:rsidR="0054403E" w:rsidRDefault="00000000">
      <w:r>
        <w:t>The Group performs regulatory stress tests taking into account the methodologies prescribed by regulators, while in performing internal stress tests, it uses an internally established policy and methodologies, which define scenarios, input data and a timeframe, assumptions, risk parameters, measurement techniques, thresholds and proposed management measures.</w:t>
      </w:r>
    </w:p>
    <w:p w14:paraId="75EA8A11" w14:textId="77777777" w:rsidR="0054403E" w:rsidRDefault="00000000">
      <w:r>
        <w:t>Performance of stress tests linked to ESG, with a special emphasis on climate risks The Bank included the performance of climate-related stress tests in its internal policy and methodology on the performance of stress tests with the primary aim of the short-term and long-term integration of stress tests and analyses in this area.</w:t>
      </w:r>
    </w:p>
    <w:p w14:paraId="41BFA6E3" w14:textId="77777777" w:rsidR="0054403E" w:rsidRDefault="00000000">
      <w:r>
        <w:t>To ensure the systematic control of exposure to material risks, the Group has established a system of internal controls at all levels of the organisational structure.</w:t>
      </w:r>
    </w:p>
    <w:p w14:paraId="70721DEA" w14:textId="77777777" w:rsidR="0054403E" w:rsidRDefault="00000000">
      <w:r>
        <w:t>Responsibility for establishing and implementing internal controls lays with persons responsible for individual areas at the Bank.</w:t>
      </w:r>
    </w:p>
    <w:p w14:paraId="64F296D6" w14:textId="77777777" w:rsidR="0054403E" w:rsidRDefault="00000000">
      <w:r>
        <w:t>Control functions represent three lines of control, the risk function, the compliance function and the internal audit function.</w:t>
      </w:r>
    </w:p>
    <w:p w14:paraId="6E12E231" w14:textId="1775E6C0" w:rsidR="0054403E" w:rsidRDefault="00000000">
      <w:r>
        <w:t>The task of the Compliance Department is to ensure the proper management of compliance risk</w:t>
      </w:r>
      <w:r w:rsidR="00DE44EA">
        <w:t xml:space="preserve"> t</w:t>
      </w:r>
      <w:r>
        <w:t>o ensure the proper operations of the Bank in accordance with the applicable regulations, legislation and standards of good practice.</w:t>
      </w:r>
    </w:p>
    <w:p w14:paraId="657C5587" w14:textId="77777777" w:rsidR="0054403E" w:rsidRDefault="00000000">
      <w:r>
        <w:lastRenderedPageBreak/>
        <w:t>In terms of internal governance, the Bank therefore has several governance levels in place to ensure the effective management of risks, as illustrated by Figures 3 and 4.</w:t>
      </w:r>
    </w:p>
    <w:p w14:paraId="6DEA1340" w14:textId="77777777" w:rsidR="0054403E" w:rsidRDefault="00000000">
      <w:r>
        <w:t>The committees mission is to ensure the comprehensive implementation of the ESG strategy across the organisation, to define, assess, manage and mitigate climate-related risks, and to exploit to the greatest extent possible the business opportunities presented by the ESG transformation.</w:t>
      </w:r>
    </w:p>
    <w:p w14:paraId="47F17E14" w14:textId="77777777" w:rsidR="0054403E" w:rsidRDefault="00000000">
      <w:r>
        <w:t>Internal control mechanisms according to the model of three lines of defence The Bank has defined the organisational structure of internal control mechanisms according to the model of three lines of defence, within the scope of the Internal Control System Policy at OTP banka and OTP Group Slovenia.</w:t>
      </w:r>
    </w:p>
    <w:p w14:paraId="167E9A76" w14:textId="77777777" w:rsidR="0054403E" w:rsidRDefault="00000000">
      <w:r>
        <w:t>The primary objective of internal controls is to reduce risks to an acceptable level risk mitigation, and to prevent intentional and unintentional errors and irregularities.</w:t>
      </w:r>
    </w:p>
    <w:p w14:paraId="11F86880" w14:textId="77777777" w:rsidR="0054403E" w:rsidRDefault="00000000">
      <w:r>
        <w:t>The Bank has internal controls in place at all organisational levels, including business, control, and support functions, and at the level of each product and service of the Bank, with a clear and documented decision-making process, a clear segregation of responsibilities and powers, and a clear work process defined by internal instructions.</w:t>
      </w:r>
    </w:p>
    <w:p w14:paraId="01CDC2DB" w14:textId="77777777" w:rsidR="0054403E" w:rsidRDefault="00000000">
      <w:r>
        <w:t>OTP Group Slovenias risk management function is responsible for ensuring effective processes are in place for, regularly identifying and defining the risks and risk factors to which the Group is exposed in the course of its business activities.</w:t>
      </w:r>
    </w:p>
    <w:p w14:paraId="4DB9028E" w14:textId="77777777" w:rsidR="0054403E" w:rsidRDefault="00000000">
      <w:r>
        <w:t>In addition to the above, the risk management function has established an early warning system for detecting increased risk.</w:t>
      </w:r>
    </w:p>
    <w:p w14:paraId="4DA3E7DD" w14:textId="77777777" w:rsidR="0054403E" w:rsidRDefault="00000000">
      <w:r>
        <w:t>The preventive management of compliance risk includes the regular monitoring of all changes to valid legislation on the one hand and ensuring the implementation of those changes in the Banks bylaws and processes on the other, as well as the establishment, propagation and actual implementation of a culture of compliance and integrity across the Bank and Group.</w:t>
      </w:r>
    </w:p>
    <w:p w14:paraId="2402F7CE" w14:textId="77777777" w:rsidR="0054403E" w:rsidRDefault="00000000">
      <w:r>
        <w:t>To that end, the compliance function, informs and educates employees with regard to the values, policies and processes that help ensure that the Bank acts responsibly and fulfils all valid obligations.</w:t>
      </w:r>
    </w:p>
    <w:p w14:paraId="20E9709B" w14:textId="77777777" w:rsidR="0054403E" w:rsidRDefault="00000000">
      <w:r>
        <w:t>That assessment also sets out the planned management of identified risks, taking into account previously envisaged or planned measures and activities to managemitigate compliance risks.</w:t>
      </w:r>
    </w:p>
    <w:p w14:paraId="3691AAD3" w14:textId="77777777" w:rsidR="0054403E" w:rsidRDefault="00000000">
      <w:r>
        <w:t>The compliance function reports regularly to the management body and relevant organisational unit with respect to the aforementioned assessment, together with proposed measures for improvement of internal controls in the event of increased compliance risk.</w:t>
      </w:r>
    </w:p>
    <w:p w14:paraId="0D532331" w14:textId="77777777" w:rsidR="0054403E" w:rsidRDefault="00000000">
      <w:r>
        <w:lastRenderedPageBreak/>
        <w:t>Given the specific nature of the tasks and activities of the Banks compliance function, the employees who perform the compliance function require a high level of professional competences in the area of law and the appropriate work experience.</w:t>
      </w:r>
    </w:p>
    <w:p w14:paraId="4979CDAA" w14:textId="77777777" w:rsidR="0054403E" w:rsidRDefault="00000000">
      <w:r>
        <w:t>For that purpose, employees who perform the compliance function attend regular training in the area of compliance.</w:t>
      </w:r>
    </w:p>
    <w:p w14:paraId="60D3DBCE" w14:textId="77777777" w:rsidR="0054403E" w:rsidRDefault="00000000">
      <w:r>
        <w:t>Internal audit function The Bank employs a three-line system in order to ensure effective governance, risk management and internal control systems.</w:t>
      </w:r>
    </w:p>
    <w:p w14:paraId="3AA46100" w14:textId="77777777" w:rsidR="0054403E" w:rsidRDefault="00000000">
      <w:r>
        <w:t>The OTP banka Internal Audit Department is responsible for the internal audit function at the Bank and at OTP Group Slovenia.</w:t>
      </w:r>
    </w:p>
    <w:p w14:paraId="4F2A1DCF" w14:textId="77777777" w:rsidR="0054403E" w:rsidRDefault="00000000">
      <w:r>
        <w:t>The OTP banka Internal Audit Department is responsible for internal auditing at all subsidiaries as part of the performance of its control activities.</w:t>
      </w:r>
    </w:p>
    <w:p w14:paraId="1DC65BC1" w14:textId="77777777" w:rsidR="0054403E" w:rsidRDefault="00000000">
      <w:r>
        <w:t>If other activities are performed, it must be ensured that an auditors impartiality is not impaired as a result.</w:t>
      </w:r>
    </w:p>
    <w:p w14:paraId="5DBAAE83" w14:textId="77777777" w:rsidR="0054403E" w:rsidRDefault="00000000">
      <w:r>
        <w:t>Appropriately qualified staff must be in place to ensure the quality of internal auditing.</w:t>
      </w:r>
    </w:p>
    <w:p w14:paraId="5DC5C8A8" w14:textId="77777777" w:rsidR="0054403E" w:rsidRDefault="00000000">
      <w:r>
        <w:t>The Group takes a systematic approach to measuring and reporting exposure to individual types of risk from a normative Pillar 1 and economic Pillar 2 perspective within the scope of the ICAAP and ILAAP, and from a regulatory and internal perspective.</w:t>
      </w:r>
    </w:p>
    <w:p w14:paraId="07AFB28C" w14:textId="77777777" w:rsidR="0054403E" w:rsidRDefault="00000000">
      <w:r>
        <w:t>The risk management system is appropriate with respect to the Banks risk profile and strategy, and its capacity to take-up risks.</w:t>
      </w:r>
    </w:p>
    <w:p w14:paraId="7A614C58" w14:textId="77777777" w:rsidR="0054403E" w:rsidRDefault="00000000">
      <w:r>
        <w:t>This approach provides for the proper implementation of the Groups risk management strategy.</w:t>
      </w:r>
    </w:p>
    <w:p w14:paraId="01BAC19C" w14:textId="77777777" w:rsidR="0054403E" w:rsidRDefault="00000000">
      <w:r>
        <w:t>The Bank includes environmental, social and governance risks in risk management and other internal processes, with an emphasis on environmental and climate risks.</w:t>
      </w:r>
    </w:p>
    <w:p w14:paraId="74A237E3" w14:textId="77777777" w:rsidR="0054403E" w:rsidRDefault="00000000">
      <w:r>
        <w:t>That process is continuously updated to achieve the associated goals and commitments in connection with sustainable development and the transition to a low-carbon society.</w:t>
      </w:r>
    </w:p>
    <w:p w14:paraId="0E4704D8" w14:textId="77777777" w:rsidR="0054403E" w:rsidRDefault="00000000">
      <w:r>
        <w:t>The assessment of the risk profile for 2024 is in line with expectations regarding the business environment and global macroeconomic and geopolitical developments.</w:t>
      </w:r>
    </w:p>
    <w:p w14:paraId="559182CC" w14:textId="77777777" w:rsidR="0054403E" w:rsidRDefault="00000000">
      <w:r>
        <w:t>The aim of the business plan is to establish a comprehensive planning process, which also contains an investment strategy and is aligned with the regulatory own fundsown funds requirementscapital adequacy plan.</w:t>
      </w:r>
    </w:p>
    <w:p w14:paraId="4A53AC04" w14:textId="77777777" w:rsidR="0054403E" w:rsidRDefault="00000000">
      <w:r>
        <w:t>Credit risk management includes the identification, measurement and reduction of risks to an acceptable level that is in line with the established business strategy, risk appetite framework and risk appetite statement.</w:t>
      </w:r>
    </w:p>
    <w:p w14:paraId="06FB027A" w14:textId="77777777" w:rsidR="0054403E" w:rsidRDefault="00000000">
      <w:r>
        <w:lastRenderedPageBreak/>
        <w:t>The required knowledge, skills and experience of each member, individually and in connection with other members as a complementary whole, ensure a level of understanding of the Banks transactions, the risks to which it is exposed and the structure of governance required for the adoption of professional, sound and competent decisions for managing and supervising the Bank.</w:t>
      </w:r>
    </w:p>
    <w:p w14:paraId="669AC0CF" w14:textId="77777777" w:rsidR="0054403E" w:rsidRDefault="00000000">
      <w:r>
        <w:t>In accordance with the new EBA guidelines on the assessment of suitability, the policy was supplemented with a provision that requires the Bank to take into account additional requirements andor introduce additional measures to ensure diversity in terms of gender, and to respect the principle of equal opportunities with the aim of enhancing the positive impact on the decision-making process at individual levels of management.</w:t>
      </w:r>
    </w:p>
    <w:p w14:paraId="59E3B1C5" w14:textId="77777777" w:rsidR="0054403E" w:rsidRDefault="00000000">
      <w:r>
        <w:t>Objectives relating to the representation of the under-represented gender were defined in accordance with the Diversity Policy and the Employee Development Strategy, with the aim of promoting diversity in the Banks two-tier system of governance.</w:t>
      </w:r>
    </w:p>
    <w:p w14:paraId="0F27B3FA" w14:textId="77777777" w:rsidR="0054403E" w:rsidRDefault="00000000">
      <w:r>
        <w:t>He was also executive director at the Bank of Slovenia responsible for banking supervision.</w:t>
      </w:r>
    </w:p>
    <w:p w14:paraId="01303665" w14:textId="77777777" w:rsidR="0054403E" w:rsidRDefault="00000000">
      <w:r>
        <w:t>In order to ensure a diverse and inclusive environment, OTP banka implements a number of programmes and practices to promote diversity, equity, inclusion and commitment.</w:t>
      </w:r>
    </w:p>
    <w:p w14:paraId="31A3797D" w14:textId="77777777" w:rsidR="0054403E" w:rsidRDefault="00000000">
      <w:r>
        <w:t>The Bank implements the above-mentioned policy not only in gender balance, but also in the following areas, the recruitment and selection of employees, the remuneration policy, career development and performance management, key personnel and succession planning, training, employee engagement and satisfaction surveys, internal communication, non-discrimination, a sense of security and belonging, etc.</w:t>
      </w:r>
    </w:p>
    <w:p w14:paraId="67787E1C" w14:textId="77777777" w:rsidR="0054403E" w:rsidRDefault="00000000">
      <w:r>
        <w:t>Diversity is ensured in practice through procedures used to nominate and appoint members of the management and supervisory bodies.</w:t>
      </w:r>
    </w:p>
    <w:p w14:paraId="148AEB61" w14:textId="77777777" w:rsidR="0054403E" w:rsidRDefault="00000000">
      <w:r>
        <w:t>The Bank sets out the frequency of reporting and the person responsible for reporting in its individual risk management policies.</w:t>
      </w:r>
    </w:p>
    <w:p w14:paraId="30749306" w14:textId="77777777" w:rsidR="0054403E" w:rsidRDefault="00000000">
      <w:r>
        <w:t>The committee provides resources and monitors the development of the quality of data for internal data sources required for the management of credit risk in connection with retail banking.</w:t>
      </w:r>
    </w:p>
    <w:p w14:paraId="03391C28" w14:textId="77777777" w:rsidR="0054403E" w:rsidRDefault="00000000">
      <w:r>
        <w:t>The annual report includes a summary of annual activities in the area of AMLCFT statistical data, risk analysis, amendments to internal rules and application systems, the implementation of internal control activities, participation in training, etc.</w:t>
      </w:r>
    </w:p>
    <w:p w14:paraId="40F9EF3E" w14:textId="77777777" w:rsidR="0054403E" w:rsidRDefault="00000000">
      <w:r>
        <w:t>The AMLCFT officer heads the Committee for Treatment of High-Risk Clients, which discusses and adopts measures when transacting with clients where the Bank identifies certain conduct that poses a compliance risk or other practices that, by their nature, pose increased risk to the Bank.</w:t>
      </w:r>
    </w:p>
    <w:p w14:paraId="4F5BE6A8" w14:textId="77777777" w:rsidR="0054403E" w:rsidRDefault="00000000">
      <w:r>
        <w:lastRenderedPageBreak/>
        <w:t>As at 31 December 2024, OTP Group Luxembourgs regulatory own funds were up by €71 million relative to 31 December 2023, primarily as the result of the inclusion of a portion of net profit for the 2024 financial year in the amount of €77.</w:t>
      </w:r>
    </w:p>
    <w:p w14:paraId="13AC904D" w14:textId="77777777" w:rsidR="0054403E" w:rsidRDefault="00000000">
      <w:r>
        <w:t>Implementing documents for both policies comprise methodologies that define the approach for identifying and measuring risks, for calculating Pillar 1 and Pillar 2 own funds requirements, and regulatory and internal own funds, and for performing stress tests.</w:t>
      </w:r>
    </w:p>
    <w:p w14:paraId="5E28A892" w14:textId="77777777" w:rsidR="0054403E" w:rsidRDefault="00000000">
      <w:r>
        <w:t>The Group has identified risk factors that affect risk management within the Group, primarily through internally developed models, and assesses their impact and materiality with the help of sensitivity analyses.</w:t>
      </w:r>
    </w:p>
    <w:p w14:paraId="58D7D7A2" w14:textId="77777777" w:rsidR="0054403E" w:rsidRDefault="00000000">
      <w:r>
        <w:t>The assessment of the materiality of climate-related and environmental risk factors is described in more detail in Chapter 24.</w:t>
      </w:r>
    </w:p>
    <w:p w14:paraId="6B783F96" w14:textId="77777777" w:rsidR="0054403E" w:rsidRDefault="00000000">
      <w:r>
        <w:t>The total risk exposure fell by €142 million, mainly on account of lower risk-weighted assets for credit risk as a result of the implementation of the regulatory amendments contained in the CRR3 in relation to the transitional period of the abolition of exposure to central governments or central banks with currency mismatching, and a slight reduction in the credit portfolio.</w:t>
      </w:r>
    </w:p>
    <w:p w14:paraId="7F2C403F" w14:textId="77777777" w:rsidR="0054403E" w:rsidRDefault="00000000">
      <w:r>
        <w:t>OTP Group Luxembourgs total risk exposure amount as at 31 December 2024 was down by €142 million relative to 31 December 2023 as a result of, lower risk-weighted assets for credit risk as a result of the implementation of the regulatory amendments contained in the CRR3 in relation to the transitional period of the abolition of exposure to central governments or central banks with currency mismatching, and a slight reduction in the credit portfolio.</w:t>
      </w:r>
    </w:p>
    <w:p w14:paraId="5FA99A29" w14:textId="77777777" w:rsidR="0054403E" w:rsidRDefault="00000000">
      <w:r>
        <w:t>When determining whether a particular asset has undergone a significant increase in credit risk since initial recognition, in addition to taking account of regulatory criteria such as 30 days past due for a material amount per contract and 90 days past due for a material amount per client for corporate clients or per contract for retail clients, OTP Group Slovenia acts in accordance with its methodology for classifying clients into rating grades, and takes account of any change in the official internal credit assessment of the client or the exposure, based on the through-the-cycle probability of default TTC PD.</w:t>
      </w:r>
    </w:p>
    <w:p w14:paraId="088BF8AE" w14:textId="77777777" w:rsidR="0054403E" w:rsidRDefault="00000000">
      <w:r>
        <w:t>Stage 3 exposures set out in IFRS 9, where total exposure to a small group of connected clients exceeds €300,000, are impaired individually based on an assessment of the sustainability of the Banks business plan and strategy vis-à-vis a customer and thus on all expected cash flows from both operations and the redemption of collateral.</w:t>
      </w:r>
    </w:p>
    <w:p w14:paraId="7CCFE042" w14:textId="77777777" w:rsidR="0054403E" w:rsidRDefault="00000000">
      <w:r>
        <w:t>OTP Group Slovenia therefore addresses the following risks within the scope of general operational risk, reputational risk, risk in connection with employee conduct, project risk, compliance risk, the risk of fraud external and internal, cyber crime risk, human resources risk, legal risk, outsourcing risk, and risk associated with data quality.</w:t>
      </w:r>
    </w:p>
    <w:p w14:paraId="4DDB34E5" w14:textId="07DE525A" w:rsidR="0054403E" w:rsidRDefault="00000000">
      <w:r>
        <w:lastRenderedPageBreak/>
        <w:t>To ensure improved risk management, the Bank also employs an operational risk appetite system and the monitoring of key risk indicators</w:t>
      </w:r>
      <w:r w:rsidR="000E3F80">
        <w:t>.</w:t>
      </w:r>
    </w:p>
    <w:p w14:paraId="6D8904D6" w14:textId="77777777" w:rsidR="0054403E" w:rsidRDefault="00000000">
      <w:r>
        <w:t>To prevent a significant increase in interest rate risk, and to prevent the breach of regulatory limits and the interest rate risk appetite limit, the Group employs a limit system as defined in the OTP Group Slovenia Operational Limits Handbook.</w:t>
      </w:r>
    </w:p>
    <w:p w14:paraId="3C8B892B" w14:textId="77777777" w:rsidR="0054403E" w:rsidRDefault="00000000">
      <w:r>
        <w:t>The Remuneration Policy applies to all employees, is gender-neutral and takes into account the principle of equal pay for equal work, or work of equal value, regardless of gender.</w:t>
      </w:r>
    </w:p>
    <w:p w14:paraId="501A0106" w14:textId="77777777" w:rsidR="0054403E" w:rsidRDefault="00000000">
      <w:r>
        <w:t>The Remuneration Policy is based on the link between remuneration and the prudent take-up of risks, and is designed so as not to encourage the increased willingness to take-up risks or to act in contravention of the Banks interests.</w:t>
      </w:r>
    </w:p>
    <w:p w14:paraId="10A62B2F" w14:textId="77777777" w:rsidR="0054403E" w:rsidRDefault="00000000">
      <w:r>
        <w:t>This is ensured by defining appropriate ratios between the fixed and variable components of remuneration of employees whose activities have a material impact on the Banks risk profile, taking into account the fact that the total remuneration of those employees may not be highly dependent on the variable component of remuneration.</w:t>
      </w:r>
    </w:p>
    <w:p w14:paraId="51D3620B" w14:textId="77777777" w:rsidR="0054403E" w:rsidRDefault="00000000">
      <w:r>
        <w:t>The Remuneration Policy sets the variable component of the remuneration of staff whose activities have a material impact on the risk profile by ensuring and promoting the effective management of all material risks that are taken up by the aforementioned staff in the performance of their work and the exercise of their powers.</w:t>
      </w:r>
    </w:p>
    <w:p w14:paraId="35653423" w14:textId="77777777" w:rsidR="0054403E" w:rsidRDefault="00000000">
      <w:r>
        <w:t>The remuneration of identified staff is set on the basis of the annual assessment of employee performance, and comprises the objectives of the Bank and organisational unit and, to a lesser degree, the personal objectives of an employee.</w:t>
      </w:r>
    </w:p>
    <w:p w14:paraId="068DEB06" w14:textId="77777777" w:rsidR="0054403E" w:rsidRDefault="00000000">
      <w:r>
        <w:t>Qualitative objectives competences are also taken into account in the setting of remuneration.</w:t>
      </w:r>
    </w:p>
    <w:p w14:paraId="0D7E0386" w14:textId="77777777" w:rsidR="0054403E" w:rsidRDefault="00000000">
      <w:r>
        <w:t>The payment of remuneration to employees who are not deemed identified staff under the Remuneration Policy may be carried out at any time in accordance with valid regulations and the bylaws of the Bank.</w:t>
      </w:r>
    </w:p>
    <w:p w14:paraId="3659E3F4" w14:textId="77777777" w:rsidR="0054403E" w:rsidRDefault="00000000">
      <w:r>
        <w:t>In the scope of their competences, the Remuneration Committee and the Banks Supervisory Board regularly verify the appropriateness of adopted remuneration policies and practices, and control the implementation thereof.</w:t>
      </w:r>
    </w:p>
    <w:p w14:paraId="318ACAED" w14:textId="77777777" w:rsidR="0054403E" w:rsidRDefault="00000000">
      <w:r>
        <w:t>Role of independent control functions In accordance with their competences, the Banks individual expert departments are involved in the creation, supervision and review of the appropriateness of the Remuneration Policy.</w:t>
      </w:r>
    </w:p>
    <w:p w14:paraId="3497C449" w14:textId="77777777" w:rsidR="0054403E" w:rsidRDefault="00000000">
      <w:r>
        <w:t>The findings of the Compliance Office are considered by the Supervisory Board in the approval, review and supervision of the Remuneration Policy.</w:t>
      </w:r>
    </w:p>
    <w:p w14:paraId="3D51E45C" w14:textId="77777777" w:rsidR="0054403E" w:rsidRDefault="00000000">
      <w:r>
        <w:lastRenderedPageBreak/>
        <w:t>At least once a year, the Internal Audit Department carries out an independent review of the bases, implementation and effects of the Banks Remuneration Policy on its risk profile and the treatment of those effects.</w:t>
      </w:r>
    </w:p>
    <w:p w14:paraId="09B26DF9" w14:textId="77777777" w:rsidR="0054403E" w:rsidRDefault="00000000">
      <w:r>
        <w:t>In the scope of its competences, the Remuneration Committee ensures that a centralised and independent review of the Remuneration Policy and practices is carried out at least once a year, in accordance with regulations, policies, procedures and internal rules, by the Internal Audit Department in cooperation with the Banks expert departments, taking into account the latters competences.</w:t>
      </w:r>
    </w:p>
    <w:p w14:paraId="1D31A70D" w14:textId="77777777" w:rsidR="0054403E" w:rsidRDefault="00000000">
      <w:r>
        <w:t>The most recent change, which took effect on 1 January 2025, was the alignment of the Remuneration Policy with the OTP Bank Nyrt.</w:t>
      </w:r>
    </w:p>
    <w:p w14:paraId="14E25D0A" w14:textId="77777777" w:rsidR="0054403E" w:rsidRDefault="00000000">
      <w:r>
        <w:t>Identified staff fall within the personal scope of application of the Remuneration Policy, which is set at three levels for the OTP Group, the consolidated level OTP Group level of personal application of the policy includes those employees employees defined at the consolidated level whose professional activities have a significant impact on the risk profile of the entire OTP Group.</w:t>
      </w:r>
    </w:p>
    <w:p w14:paraId="4B180EC4" w14:textId="77777777" w:rsidR="0054403E" w:rsidRDefault="00000000">
      <w:r>
        <w:t>The Remuneration Policy relates to all forms of employee remuneration at the Bank fixed and variable, with an emphasis on employees whose professional activities have a material impact on the Banks risk profile.</w:t>
      </w:r>
    </w:p>
    <w:p w14:paraId="74FB4FA3" w14:textId="77777777" w:rsidR="0054403E" w:rsidRDefault="00000000">
      <w:r>
        <w:t>Bylaws governing performance-related pay for Bank employees are also an integral part of the Remuneration Policy.</w:t>
      </w:r>
    </w:p>
    <w:p w14:paraId="682B29A2" w14:textId="77777777" w:rsidR="0054403E" w:rsidRDefault="00000000">
      <w:r>
        <w:t>The Remuneration Policy is in line with performance targets for the Bank, business areas and employees, the Banks business and risk management strategies, including environmental, social and governance risks and targets in connection with those risks, the corporate culture and values, the Banks long-term interests, and measures to prevent conflicts of interest.</w:t>
      </w:r>
    </w:p>
    <w:p w14:paraId="5AE90AA2" w14:textId="77777777" w:rsidR="0054403E" w:rsidRDefault="00000000">
      <w:r>
        <w:t>To that end, the objective is to ensure at the Bank a structure and payment of remuneration that provides for the appropriate motivation of employees, while not encouraging employees to irresponsibly take disproportionately large risks in the course of their work, or risks that exceed the Banks risk absorption capacity.</w:t>
      </w:r>
    </w:p>
    <w:p w14:paraId="3949E070" w14:textId="77777777" w:rsidR="0054403E" w:rsidRDefault="00000000">
      <w:r>
        <w:t>Variable remuneration is based on the performance of the Bank, business units and employees, and takes account of the take-up of risks.</w:t>
      </w:r>
    </w:p>
    <w:p w14:paraId="6233FEA1" w14:textId="77777777" w:rsidR="0054403E" w:rsidRDefault="00000000">
      <w:r>
        <w:t>The Remuneration Policy in connection with variable remuneration and the appraisal of performance clearly distinguishes between the effects of the work of business units and the corporate and control functions.</w:t>
      </w:r>
    </w:p>
    <w:p w14:paraId="7FBC4D70" w14:textId="77777777" w:rsidR="0054403E" w:rsidRDefault="00000000">
      <w:r>
        <w:t>The Remuneration Policy helps the Bank achieve and maintain the target level of own funds and liquidity.</w:t>
      </w:r>
    </w:p>
    <w:p w14:paraId="75F3B18D" w14:textId="77777777" w:rsidR="0054403E" w:rsidRDefault="00000000">
      <w:r>
        <w:lastRenderedPageBreak/>
        <w:t>The principles set out in the Remuneration Policy are also applied to subsidiaries.</w:t>
      </w:r>
    </w:p>
    <w:p w14:paraId="20EF75C5" w14:textId="77777777" w:rsidR="0054403E" w:rsidRDefault="00000000">
      <w:r>
        <w:t>The total variable remuneration apportioned by the Bank may not limit its ability to maintain or re-establish the target level of own funds and liquidity in accordance with the Groups Risk Appetite Strategy, and must take into account the interests of shareholders, owners, depositors, investors and other stakeholders.</w:t>
      </w:r>
    </w:p>
    <w:p w14:paraId="1D85D0AC" w14:textId="77777777" w:rsidR="0054403E" w:rsidRDefault="00000000">
      <w:r>
        <w:t>If the Bank does not have a sound capital and liquidity base or that soundness is at risk, it must adapt and implement the appropriate measures in connection with variable remuneration in accordance with the Remuneration Policy.</w:t>
      </w:r>
    </w:p>
    <w:p w14:paraId="31A3229D" w14:textId="77777777" w:rsidR="0054403E" w:rsidRDefault="00000000">
      <w:r>
        <w:t>Targets are set and assessed annually for employees whose professional activities have a significant impact on the Banks risk profile.</w:t>
      </w:r>
    </w:p>
    <w:p w14:paraId="5A73A97D" w14:textId="77777777" w:rsidR="0054403E" w:rsidRDefault="00000000">
      <w:r>
        <w:t>Other employees are given personal targets on an annual, quarterly or monthly basis in line with their area of work.</w:t>
      </w:r>
    </w:p>
    <w:p w14:paraId="223A130D" w14:textId="77777777" w:rsidR="0054403E" w:rsidRDefault="00000000">
      <w:r>
        <w:t>The amount of apportioned variable remuneration is adjusted to changes in the performance of an employee, organisational unit and the Bank.</w:t>
      </w:r>
    </w:p>
    <w:p w14:paraId="28F9B01E" w14:textId="77777777" w:rsidR="0054403E" w:rsidRDefault="00000000">
      <w:r>
        <w:t>When apportioning the variable element of remuneration to identified staff, the Bank takes appropriate account of the need to maintain or re-establish the target level of own funds and liquidity, the potential influences of external and internal stakeholders, and the regulatory bodys recommendations and guidelines.</w:t>
      </w:r>
    </w:p>
    <w:p w14:paraId="0DE632F0" w14:textId="77777777" w:rsidR="0054403E" w:rsidRDefault="00000000">
      <w:r>
        <w:t>Criteria under the Remuneration Policy at the SKB Group that apply to employees of the predecessor bank for the 2024 appraisal year The basic principle of the system for measuring and evaluating performance is that the amount of remuneration based on performance, together with an ex-ante and ex-post risk assessment, is linked to, achievement of the institutional objectives at GroupBanksubsidiary level, and the achievement of individual objectives and targets numerical indicators, individual objectives and skills.</w:t>
      </w:r>
    </w:p>
    <w:p w14:paraId="533CD1F7" w14:textId="77777777" w:rsidR="0054403E" w:rsidRDefault="00000000">
      <w:r>
        <w:t>Success in meeting the targets, which serves as the criterion for receiving performance-based remuneration, is determined as the weighted arithmetical average of the institutional and individual targets with a weighting of indicators at institutional level, where the weighting of those indicators decreases in line with the decreasing management level.</w:t>
      </w:r>
    </w:p>
    <w:p w14:paraId="5F4FD415" w14:textId="77777777" w:rsidR="0054403E" w:rsidRDefault="00000000">
      <w:r>
        <w:t>For internal control functions internal controls, compliance, risk management, the principle is that indicators at institutional level are given less weight one level lower than the organisational level in question.</w:t>
      </w:r>
    </w:p>
    <w:p w14:paraId="1488244A" w14:textId="77777777" w:rsidR="0054403E" w:rsidRDefault="00000000">
      <w:r>
        <w:t>The achievement of a target below the performance threshold means 0% achievement and, in such a case, the employee is not entitled to performance-based remuneration.</w:t>
      </w:r>
    </w:p>
    <w:p w14:paraId="45E4EB9F" w14:textId="77777777" w:rsidR="0054403E" w:rsidRDefault="00000000">
      <w:r>
        <w:lastRenderedPageBreak/>
        <w:t>Employees in control functions have the appropriate powers and receive remuneration with respect to the achievement of objectives linked to their functions, independent of the performance of the business areas they control.</w:t>
      </w:r>
    </w:p>
    <w:p w14:paraId="7A300A33" w14:textId="77777777" w:rsidR="0054403E" w:rsidRDefault="00000000">
      <w:r>
        <w:t>Eighty per cent of an employees total performance rating is comprised of the targets of the Bank, organisational unit and the individual concerned, with the structure of individual targets differing according to the employees hierarchical level and function.</w:t>
      </w:r>
    </w:p>
    <w:p w14:paraId="200445C2" w14:textId="77777777" w:rsidR="0054403E" w:rsidRDefault="00000000">
      <w:r>
        <w:t>Deferral of payment and payment in the form of ordinary or preference shares of the Bank or in the form of share-linked instruments or equivalent non-cash instruments deferral scheme The Remuneration Policy includes provisions regarding the required deferral of payment, and required payment in the form of financial or non-cash instruments as variable remuneration for identified staff.</w:t>
      </w:r>
    </w:p>
    <w:p w14:paraId="7459C41E" w14:textId="770A0CC0" w:rsidR="0054403E" w:rsidRDefault="00000000">
      <w:r>
        <w:t>The Remuneration Policy also sets out cases where a higher proportion of the remuneration is deferred than is set out abov</w:t>
      </w:r>
      <w:r w:rsidR="000E3F80">
        <w:t>e a</w:t>
      </w:r>
      <w:r>
        <w:t xml:space="preserve"> high amount, identification at the consolidated level.</w:t>
      </w:r>
    </w:p>
    <w:p w14:paraId="32C5A29E" w14:textId="77777777" w:rsidR="0054403E" w:rsidRDefault="00000000">
      <w:r>
        <w:t>Performance must be reassessed prior to payment of the deferred portion of cash or the maturity of deferred instruments for payment, and a preliminary risk adjustment made to variable remuneration, as required, to ensure that variable remuneration is in line with newly identified risks or risks that were realised following apportionment.</w:t>
      </w:r>
    </w:p>
    <w:p w14:paraId="62FC5AA4" w14:textId="77777777" w:rsidR="0054403E" w:rsidRDefault="00000000">
      <w:r>
        <w:t>An appropriate combination of quantitative and qualitative criteria, in the form of absolute and relative criteria, is applied in the process of adjusting variable remuneration to risks in order to ensure that all risks, performance and the necessary risk adjustments are taken into account.</w:t>
      </w:r>
    </w:p>
    <w:p w14:paraId="062E3E37" w14:textId="77777777" w:rsidR="0054403E" w:rsidRDefault="00000000">
      <w:r>
        <w:t>It must reflect performance achieved in a given period, and may not reward an employee for non-performance or breaches.</w:t>
      </w:r>
    </w:p>
    <w:p w14:paraId="37158864" w14:textId="77777777" w:rsidR="0054403E" w:rsidRDefault="00000000">
      <w:r>
        <w:t>The circumstances that affect decision-making on changes to, reductions in and the non-payment of an individuals variable remuneration relate mainly to their participation in or responsibility for conduct that has led to major losses for the Bank or compliance with fitness and propriety standards.</w:t>
      </w:r>
    </w:p>
    <w:p w14:paraId="501E37F3" w14:textId="77777777" w:rsidR="0054403E" w:rsidRDefault="00000000">
      <w:r>
        <w:t>This means that the Remuneration Policy and the implementation thereof are in line with the Banks risk profile, risk appetite and strategy.</w:t>
      </w:r>
    </w:p>
    <w:p w14:paraId="32553407" w14:textId="77777777" w:rsidR="0054403E" w:rsidRDefault="00000000">
      <w:r>
        <w:t>The Remuneration Policy is a reflection of the close link between remuneration and the prudent take-up of risks, and is not designed to encourage the increased willingness to take-up risks or to act in contravention of interests.</w:t>
      </w:r>
    </w:p>
    <w:p w14:paraId="09B9C6B7" w14:textId="77777777" w:rsidR="0054403E" w:rsidRDefault="00000000">
      <w:r>
        <w:t>The fixed component of remuneration represents the contractually defined base wage, which is based on the complexity and scope of work, and correlates with assumed responsibilities, set objectives and risks.</w:t>
      </w:r>
    </w:p>
    <w:p w14:paraId="3709099C" w14:textId="77777777" w:rsidR="0054403E" w:rsidRDefault="00000000">
      <w:r>
        <w:lastRenderedPageBreak/>
        <w:t>The Bank defines the entire variable component of remuneration on the basis of the performance of an employee, an employee's organisational unit and the general operating results of the Bank.</w:t>
      </w:r>
    </w:p>
    <w:p w14:paraId="70C2892D" w14:textId="77777777" w:rsidR="0054403E" w:rsidRDefault="00000000">
      <w:r>
        <w:t>The total variable remuneration apportioned by the Bank may not limit its ability to maintain or re-establish a sound level of own funds and liquidity, and must take into account the interests of shareholders, owners, depositors, investors and other stakeholders.</w:t>
      </w:r>
    </w:p>
    <w:p w14:paraId="72156593" w14:textId="77777777" w:rsidR="0054403E" w:rsidRDefault="00000000">
      <w:r>
        <w:t>The actual amount of apportioned variable remuneration is confirmed by the responsible decision-making body.</w:t>
      </w:r>
    </w:p>
    <w:p w14:paraId="39E6BDB3" w14:textId="77777777" w:rsidR="0054403E" w:rsidRDefault="00000000">
      <w:r>
        <w:t>Subject to assessment is the impact of climate change, which includes physical risk the financial impact of climate change, which includes more frequent extreme weather events, gradual climate change and environmental degradation and transitional risk financial loss incurred directly or indirectly by the Bank as the result of adaption to a low-carbon or more sustainable economy.</w:t>
      </w:r>
    </w:p>
    <w:p w14:paraId="2FA1EE03" w14:textId="5EA89864" w:rsidR="0054403E" w:rsidRDefault="00000000">
      <w:r>
        <w:t xml:space="preserve">The following are deemed eligible issuers of guarantees, central governments and central banks, regional governments or local authorities, multilateral development banks, international organisation, exposures to which are assigned a risk weight of 0% under the Standardised Approach, public sector entities, claims against which are treated as claims against central governments, export agencies and insurance companies, credit institutions and investment firms, and financial institutions, whose exposures to the financial institution </w:t>
      </w:r>
      <w:r w:rsidR="000E3F80">
        <w:t>t</w:t>
      </w:r>
      <w:r>
        <w:t>he Bank are treated as exposures to institutions in accordance with Article 119, CRR, other companies, including those that are controlled by the institution, or subordinated to or associated with the institution in another way, and central counterparties.</w:t>
      </w:r>
    </w:p>
    <w:p w14:paraId="7234A64E" w14:textId="77777777" w:rsidR="0054403E" w:rsidRDefault="00000000">
      <w:r>
        <w:t>As part of the merger, the Group established a new organisational structure for credit risk management that is aligned with modern guidelines and follows the standards of the parent OTP Group.</w:t>
      </w:r>
    </w:p>
    <w:p w14:paraId="68DCE788" w14:textId="77777777" w:rsidR="0054403E" w:rsidRDefault="00000000">
      <w:r>
        <w:t>In 2024 the Group continued the process of coordinating its important processes, and implemented standards and rules for credit risk management that are fully aligned with the parent OTP Group.</w:t>
      </w:r>
    </w:p>
    <w:p w14:paraId="7DAB4D81" w14:textId="77777777" w:rsidR="0054403E" w:rsidRDefault="00000000">
      <w:r>
        <w:t>These principles cover, among other things, the Banks commitment to finance the transition towards a low-carbon economy and adapt its investment and loan portfolio to one which is aligned with the decarbonisation efforts of Slovenia and the EU, the intention to remain a socially responsible institution contributing to the development of the broader social and economic environment, and to meeting the highest corporate governance and compliance standards.</w:t>
      </w:r>
    </w:p>
    <w:p w14:paraId="2FC94CCB" w14:textId="77777777" w:rsidR="0054403E" w:rsidRDefault="00000000">
      <w:r>
        <w:t>Climate change will also impact the physical and macroeconomic environment in which the Group operates.</w:t>
      </w:r>
    </w:p>
    <w:p w14:paraId="5893D60C" w14:textId="77777777" w:rsidR="0054403E" w:rsidRDefault="00000000">
      <w:r>
        <w:lastRenderedPageBreak/>
        <w:t>Slovenia has made its own commitments in support of the EUs binding commitments the updated Integrated National Energy and Climate Plan of Slovenia has been adopted in December 2024.</w:t>
      </w:r>
    </w:p>
    <w:p w14:paraId="3A875D15" w14:textId="77777777" w:rsidR="0054403E" w:rsidRDefault="00000000">
      <w:r>
        <w:t>The Group is taking action over the short term and medium term to further reduce its Scope 1 and Scope 2 emissions, while recognising the progress already made in this respect.</w:t>
      </w:r>
    </w:p>
    <w:p w14:paraId="760AB67B" w14:textId="77777777" w:rsidR="0054403E" w:rsidRDefault="00000000">
      <w:r>
        <w:t>We will continue acting with full transparency and the highest level of integrity, and will maintain a zero-tolerance policy towards any kind of corruption in all our business relationships and transactions.</w:t>
      </w:r>
    </w:p>
    <w:p w14:paraId="1407944F" w14:textId="77777777" w:rsidR="0054403E" w:rsidRDefault="00000000">
      <w:r>
        <w:t>The mission of the Climate Change and Sustainability Committee is to ensure the comprehensive implementation of the ESG strategy across the organisation, to define, assess, manage and mitigate climate-related risks, and, to the greatest extent possible, to make use of the business opportunities brought about by the ESG transformation.</w:t>
      </w:r>
    </w:p>
    <w:p w14:paraId="01D14556" w14:textId="77777777" w:rsidR="0054403E" w:rsidRDefault="00000000">
      <w:r>
        <w:t>In 2024 we stayed on track to reach the GHG emission intensity targets of our financed business loan and investment portfolio Scope 1 and Scope 2 financed emissions, targets defined for 2025 and 2030.</w:t>
      </w:r>
    </w:p>
    <w:p w14:paraId="545DB547" w14:textId="77777777" w:rsidR="0054403E" w:rsidRDefault="00000000">
      <w:r>
        <w:t>We assumed no new exposure towards industries which we consider harmful based on environmental or social considerations among others certain fishing activities, the mining of hard coal or lignite, growing of tobacco or manufacturing of tobacco products, furthermore, as part of the OTP Groups harmonisation activities, we even extended our exclusion list to certain other activities, in line with the group approach for example, the exploration of shale gas or manufacturing of articles made of fur.</w:t>
      </w:r>
    </w:p>
    <w:p w14:paraId="2A00581D" w14:textId="77777777" w:rsidR="0054403E" w:rsidRDefault="00000000">
      <w:r>
        <w:t>In terms of our own operations, we continued reducing our Scope 1 and Scope 2 greenhouse gas emissions, which we achieved by optimising our real estate portfolio and further energy efficiency measures implemented in our Maribor office.</w:t>
      </w:r>
    </w:p>
    <w:p w14:paraId="6A41098E" w14:textId="77777777" w:rsidR="0054403E" w:rsidRDefault="00000000">
      <w:r>
        <w:t>At the end of 2024, we had €217 million of financing provided to our clients to support the sustainable transition, mostly in the energy, real estate development and transportation sectors, significantly surpassing the target defined for 2024 €170 million for NKBM and SKB jointly.</w:t>
      </w:r>
    </w:p>
    <w:p w14:paraId="5C186F31" w14:textId="77777777" w:rsidR="0054403E" w:rsidRDefault="00000000">
      <w:r>
        <w:t>Risk management and compliance GHG emission intensity of the financed portfolio Scope 1 and Scope 2 financed emissions Reduce the emission intensity of the financed portfolio targets currently set for 2025 and 2030, which will be revised for 2030 and potentially longer and aligned with OTP Groups climate target setting In 2024 we stayed on track to reach the GHG emission intensity targets of our financed business loan and investment portfolio Scope 1 and Scope 2 financed emissions, targets defined for 2025 and 2030, despite some increase in both metrics following the merger with SKB.</w:t>
      </w:r>
    </w:p>
    <w:p w14:paraId="306E8624" w14:textId="77777777" w:rsidR="0054403E" w:rsidRDefault="00000000">
      <w:r>
        <w:t>Employee satisfaction index &gt; 75% KPI defined in the People Strategy The employee satisfaction index in 2024 was measured at 71%, below the target defined 75%.</w:t>
      </w:r>
    </w:p>
    <w:p w14:paraId="1B1CD6AB" w14:textId="77777777" w:rsidR="0054403E" w:rsidRDefault="00000000">
      <w:r>
        <w:lastRenderedPageBreak/>
        <w:t>Employee engagement index &gt; 70% KPI defined in the People Strategy The employee engagement index in 2024 was measured at 64%, below the target defined 70%.</w:t>
      </w:r>
    </w:p>
    <w:p w14:paraId="3C640B74" w14:textId="77777777" w:rsidR="0054403E" w:rsidRDefault="00000000">
      <w:r>
        <w:t>Employee net promoter score &gt;32 KPI defined in the People Strategy Despite lower measured employee engagement and satisfaction, Employee net promoter score remained well above target at 47 pts in 2024.</w:t>
      </w:r>
    </w:p>
    <w:p w14:paraId="651836DB" w14:textId="77777777" w:rsidR="0054403E" w:rsidRDefault="00000000">
      <w:r>
        <w:t>The Bank is currently focusing its attention primarily on the risk of climate-related and environmental factors E at customers active in carbon-intensive industries, for which reason the policy sets out detailed rules and guidance for customers in these industries.</w:t>
      </w:r>
    </w:p>
    <w:p w14:paraId="6CFD67F7" w14:textId="77777777" w:rsidR="0054403E" w:rsidRDefault="00000000">
      <w:r>
        <w:t>The Banks exposure to carbon-intensive industries is monitored within the framework of monthly portfolio reviews, and also through the key risk indicators KRIs in connection with the customers ESG risk and score.</w:t>
      </w:r>
    </w:p>
    <w:p w14:paraId="508A6AF6" w14:textId="77777777" w:rsidR="0054403E" w:rsidRDefault="00000000">
      <w:r>
        <w:t>In its ESG strategy, the Bank also takes into account the EU's commitments to reduce greenhouse gas emissions and the nationally determined contributions resulting from this intention for Slovenia.</w:t>
      </w:r>
    </w:p>
    <w:p w14:paraId="69363F59" w14:textId="77777777" w:rsidR="0054403E" w:rsidRDefault="00000000">
      <w:r>
        <w:t>Other, non-voting members of the Committee include B-1 directors responsible for different ESG initiatives across the bank.</w:t>
      </w:r>
    </w:p>
    <w:p w14:paraId="61292D52" w14:textId="77777777" w:rsidR="0054403E" w:rsidRDefault="00000000">
      <w:r>
        <w:t>The Supervisory Board is responsible for approving the Groups ESG Strategy and supervision of effectiveness of the functioning of the three lines model.</w:t>
      </w:r>
    </w:p>
    <w:p w14:paraId="03BC8387" w14:textId="77777777" w:rsidR="0054403E" w:rsidRDefault="00000000">
      <w:r>
        <w:t>The ESG Sector, a dedicated organizational unit in the bank, is responsible for coordinating all ESG activities based on the ESG strategy, the adopted action plan and other regulatory requirements and expectations.</w:t>
      </w:r>
    </w:p>
    <w:p w14:paraId="720E7242" w14:textId="77777777" w:rsidR="0054403E" w:rsidRDefault="00000000">
      <w:r>
        <w:t>The Bank furthermore incorporates relevant ESG risks and risk drivers into existing risk types rather than treating them as a singular and standalone ESG risk type and thus they are an integrated part of the established risk management processes as well as governance arrangements.</w:t>
      </w:r>
    </w:p>
    <w:p w14:paraId="2F42523A" w14:textId="77777777" w:rsidR="0054403E" w:rsidRDefault="00000000">
      <w:r>
        <w:t>Realisation of these targets impacts the variable pay of the employees.</w:t>
      </w:r>
    </w:p>
    <w:p w14:paraId="1E59457A" w14:textId="77777777" w:rsidR="0054403E" w:rsidRDefault="00000000">
      <w:r>
        <w:t>The Group has invested a significant amount of effort in the establishment of the framework for the identification and assessment of Climate and environmental C&amp;E risk drivers in the scope of the ICAAP ILAAP.</w:t>
      </w:r>
    </w:p>
    <w:p w14:paraId="61CB1AF5" w14:textId="77777777" w:rsidR="0054403E" w:rsidRDefault="00000000">
      <w:r>
        <w:t>Environmental risk used interchangeably with C&amp;E, climate and environmental means the risk of losses arising from any negative financial impact on the Group stemming from the current or prospective impacts of environmental factors on the Groups counterparties or invested assets, including factors related to the transition towards the following environmental objectives, , climate change mitigation.</w:t>
      </w:r>
    </w:p>
    <w:p w14:paraId="47D60757" w14:textId="77777777" w:rsidR="0054403E" w:rsidRDefault="00000000">
      <w:r>
        <w:lastRenderedPageBreak/>
        <w:t>C&amp;E risk includes both physical risk and transition risk, which are defined as follows, Physical risk, as part of the overall environmental risk, means the risk of losses arising from any negative financial impact on the Group stemming from the current or prospective impacts of the physical effects of environmental factors on the Groups counterparties or invested assets.</w:t>
      </w:r>
    </w:p>
    <w:p w14:paraId="78E46261" w14:textId="77777777" w:rsidR="0054403E" w:rsidRDefault="00000000">
      <w:r>
        <w:t>Transition risk, as part of the overall environmental risk, means the risk of losses arising from any negative financial impact on the Group stemming from the current or prospective impacts of the transition of business activities and sectors to an environmentally sustainable economy on the Groups counterparties or invested assets.</w:t>
      </w:r>
    </w:p>
    <w:p w14:paraId="6C9F11E8" w14:textId="77777777" w:rsidR="0054403E" w:rsidRDefault="00000000">
      <w:r>
        <w:t>If a clients actual GHG emissions are not available, the GHG emissions are estimated using the internal top-down approach, using industry emission intensity factors.</w:t>
      </w:r>
    </w:p>
    <w:p w14:paraId="2D7ED610" w14:textId="77777777" w:rsidR="0054403E" w:rsidRDefault="00000000">
      <w:r>
        <w:t>The internal approach categorizes buildings into three energy efficiency classes B, E, and G.</w:t>
      </w:r>
    </w:p>
    <w:p w14:paraId="75E6E320" w14:textId="77777777" w:rsidR="0054403E" w:rsidRDefault="00000000">
      <w:r>
        <w:t>This classification reflects revisions in relevant legislation and evolving building standards and is dependent on the accessibility of publicly available data.</w:t>
      </w:r>
    </w:p>
    <w:p w14:paraId="35A42F1F" w14:textId="77777777" w:rsidR="0054403E" w:rsidRDefault="00000000">
      <w:r>
        <w:t>Within the internal approach framework, aggregated PCAF emission factors were determined for energy class B average of classes A1, A2, B1, B2 and C, E average of classes D and E and G average of classes F and G.</w:t>
      </w:r>
    </w:p>
    <w:p w14:paraId="76B092B2" w14:textId="77777777" w:rsidR="0054403E" w:rsidRDefault="00000000">
      <w:r>
        <w:t>Assigned PCAF emission factors or aggregated emission factors are multiplied by the buildings floor area to calculate total GHG emissions of the building.</w:t>
      </w:r>
    </w:p>
    <w:p w14:paraId="6EF8C014" w14:textId="77777777" w:rsidR="0054403E" w:rsidRDefault="00000000">
      <w:r>
        <w:t>In the case of electricity generation, steel and aluminium production, we used the International Energy Agency's Net Zero Emissions by 2050 scenario as the main benchmark, and found that our portfolios intensities are below the 2023 IAE benchmark values, and in the case of the steel and aluminium portfolios, they are below the 2030 targets as well, while in the case of electricity generation, further decrease of the intensity is needed to reach the 2030 target value.</w:t>
      </w:r>
    </w:p>
    <w:p w14:paraId="57EDC469" w14:textId="77777777" w:rsidR="0054403E" w:rsidRDefault="00000000">
      <w:r>
        <w:t>We also assessed our retail mortgage portfolio and using the PCAF emissions factors, found that our portfolios intensity is below the 2023 benchmark of the 1,5°C aligned scenario of the Carbon Risk Real Estate Monitor , that has been used in the assessment, while the portfolios intensity is above the 2030 benchmark provided by the scenario.</w:t>
      </w:r>
    </w:p>
    <w:p w14:paraId="7FBE73E4" w14:textId="77777777" w:rsidR="000E3F80" w:rsidRDefault="00000000">
      <w:r>
        <w:t xml:space="preserve">The Bank closely monitors and assesses the ESG risks of its customers by collecting data, from publicly available sources </w:t>
      </w:r>
      <w:r w:rsidR="000E3F80">
        <w:t>a</w:t>
      </w:r>
      <w:r>
        <w:t>nnual reports, sustainability reports, customer websites, information published on Bloomberg and other public media</w:t>
      </w:r>
      <w:r w:rsidR="000E3F80">
        <w:t xml:space="preserve"> </w:t>
      </w:r>
      <w:r>
        <w:t>from external ESG data provider</w:t>
      </w:r>
      <w:r w:rsidR="000E3F80">
        <w:t>s.</w:t>
      </w:r>
    </w:p>
    <w:p w14:paraId="0342D039" w14:textId="7624E051" w:rsidR="0054403E" w:rsidRDefault="00000000">
      <w:proofErr w:type="spellStart"/>
      <w:r>
        <w:t>Moodys</w:t>
      </w:r>
      <w:proofErr w:type="spellEnd"/>
      <w:r>
        <w:t xml:space="preserve"> ESG View from national and international agencies and ministries, and, directly from customers, based on an in-house questionnaire, which includes questions on, transition risks questions on carbon footprint, consumption of energy, water and waste and </w:t>
      </w:r>
      <w:r>
        <w:lastRenderedPageBreak/>
        <w:t>other ESG factors and, physical risks impact of climate change on the customers performance, and the customers strategy and measures in connection with climate change.</w:t>
      </w:r>
    </w:p>
    <w:p w14:paraId="353ABE39" w14:textId="77777777" w:rsidR="0054403E" w:rsidRDefault="00000000">
      <w:r>
        <w:t>With the aim of identifying and mitigating the ESG risks inherent in climate and environmental factors, social factors and governance factors in connection with customer financing, the Bank prepared a methodology for assessing ESG risks in the process of investment approval in the OTP Group Slovenia, which represents a comprehensive framework for effective ESG risk management identification, assessmentmeasurement, monitoring and control in the Banks credit process.</w:t>
      </w:r>
    </w:p>
    <w:p w14:paraId="29A06E4C" w14:textId="77777777" w:rsidR="0054403E" w:rsidRDefault="00000000">
      <w:r>
        <w:t>In determining the risk assessment of E and S factors and then the final ESG risk assessment of a particular industry, in addition to its own assessments in first place, which are based on its familiarity with and understanding of the specifics of Slovenian market, the Bank also took account of externally sourced assessments EBRD Environmental and Social Risk Categorisation List Revised 2014, Paris Agreement Capital Transition Assessment, ING Environmental and Social Risk Framework, etc.</w:t>
      </w:r>
    </w:p>
    <w:p w14:paraId="3B18B7A0" w14:textId="77777777" w:rsidR="0054403E" w:rsidRDefault="00000000">
      <w:r>
        <w:t>The ESG NACE Industry Classification is the subject of discussion and final approval by the Climate Change and Sustainability Committee.</w:t>
      </w:r>
    </w:p>
    <w:p w14:paraId="1E97DDB2" w14:textId="447EA9A7" w:rsidR="0054403E" w:rsidRDefault="00000000">
      <w:r>
        <w:t xml:space="preserve">Customer-level assessment of ESG risks based on the Scoring tool The Bank assesses the ESG risk of customers on the domestic market </w:t>
      </w:r>
      <w:proofErr w:type="gramStart"/>
      <w:r>
        <w:t>on the basis of</w:t>
      </w:r>
      <w:proofErr w:type="gramEnd"/>
      <w:r>
        <w:t xml:space="preserve"> its internally developed Scoring tool, which was developed on an expert basis, having regard for external resources</w:t>
      </w:r>
      <w:r w:rsidR="000E3F80">
        <w:t xml:space="preserve"> </w:t>
      </w:r>
      <w:r>
        <w:t xml:space="preserve">ESG questionnaires of other </w:t>
      </w:r>
      <w:r w:rsidR="00672795">
        <w:t>organizations</w:t>
      </w:r>
      <w:r>
        <w:t xml:space="preserve"> and associations, sustainability reports, information published on Bloomberg.</w:t>
      </w:r>
    </w:p>
    <w:p w14:paraId="4320C038" w14:textId="77777777" w:rsidR="0054403E" w:rsidRDefault="00000000">
      <w:r>
        <w:t>Governance risks G, the questions address themes such as the customers transparency of business and credibility, the ethics and integrity of business practices, compliance with legislation, corruption, taxation, prevention of money laundering, protectionrestriction of competition.</w:t>
      </w:r>
    </w:p>
    <w:p w14:paraId="5A7AF3EB" w14:textId="77777777" w:rsidR="0054403E" w:rsidRDefault="00000000">
      <w:r>
        <w:t>Operational risk By making the use of the ESG questionnaire for assessing risks in connection with ESG factors mandatory in the area of outsourcing in the purchasing process, OTP Group Slovenia continued to upgrade the operational risk and outsourcing risk management frameworks in 2024.</w:t>
      </w:r>
    </w:p>
    <w:p w14:paraId="39EC5477" w14:textId="77777777" w:rsidR="0054403E" w:rsidRDefault="00000000">
      <w:r>
        <w:t>The answers to the ESG questionnaire provide the Bank with important information in the area of environmental factors ESG strategy and policy, carbon emissions, waste management, social factors occupational health and safety, HR, and corporate governance factors code of conduct, anti-corruption policy, breaches and sanctions.</w:t>
      </w:r>
    </w:p>
    <w:p w14:paraId="3A7127C2" w14:textId="77777777" w:rsidR="0054403E" w:rsidRDefault="00000000">
      <w:r>
        <w:t>The Bank organised several training courses on operational risk and outsourcing, while activities were implemented to improve the risk management culture.</w:t>
      </w:r>
    </w:p>
    <w:p w14:paraId="220EFEBE" w14:textId="77777777" w:rsidR="0054403E" w:rsidRDefault="00000000">
      <w:r>
        <w:lastRenderedPageBreak/>
        <w:t>When developing products with green or sustainability characteristics both Compliance Office and the ESG Sector are involved in order to verify that all relevant regulatory requirements they are taken into account in order to prevent greenwashing.</w:t>
      </w:r>
    </w:p>
    <w:p w14:paraId="344F7A84" w14:textId="77777777" w:rsidR="0054403E" w:rsidRDefault="00000000">
      <w:r>
        <w:t>All ESG products related marketing materials, and materials involving environmental commitments are checked and confirmed by Compliance Office before publishing.</w:t>
      </w:r>
    </w:p>
    <w:p w14:paraId="681BFC55" w14:textId="77777777" w:rsidR="0054403E" w:rsidRDefault="00000000">
      <w:r>
        <w:t>The results of the climate tests revealed the following, The probability of a major impact on the Groups portfolio from floods physical risk under the assumptions of the scenario is relatively small, given the high level of portfolio collateral coverage, which ensures a sufficient buffer to absorb any loss in value of real estate collateral, and limited potential impact on the corporate portfolio from the resulting economic shock of stopped production, destroyed stock and broken transport links in flooded areas.</w:t>
      </w:r>
    </w:p>
    <w:p w14:paraId="14AC35AE" w14:textId="77777777" w:rsidR="0054403E" w:rsidRDefault="00000000">
      <w:r>
        <w:t>However, the Group is able to remain profitable and maintain its capital adequacy well above the internal and regulatory requirements.</w:t>
      </w:r>
    </w:p>
    <w:p w14:paraId="2D93FDCC" w14:textId="77777777" w:rsidR="0054403E" w:rsidRDefault="00000000">
      <w:r>
        <w:t>Two sub-categories of risk are defined within the framework of climate risk, transition risk and physical risk.</w:t>
      </w:r>
    </w:p>
    <w:p w14:paraId="217C4DAF" w14:textId="77777777" w:rsidR="0054403E" w:rsidRDefault="00000000">
      <w:r>
        <w:t>The role of ESG risk management in the bank's credit process is to identify and mitigate ESG risks arising from climate, environmental, social and governance factors related to the bank's client financing.</w:t>
      </w:r>
    </w:p>
    <w:p w14:paraId="38BCEC7F" w14:textId="77777777" w:rsidR="0054403E" w:rsidRDefault="00000000">
      <w:r>
        <w:t>Additionally it has developed an internal approach for assessing the energy efficiency of pledged real estates, which enables it to classify the entire portfolio of pledged real estate according to energy class except for real estate where an energy efficiency certificate is not required and thereby manage the ESG transition risk accordingly.</w:t>
      </w:r>
    </w:p>
    <w:p w14:paraId="42C98746" w14:textId="77777777" w:rsidR="0054403E" w:rsidRDefault="00000000">
      <w:r>
        <w:t>On this basis, an ESG risk assessment is determined, which includes Environmental, Social and Governance criteria.</w:t>
      </w:r>
    </w:p>
    <w:sectPr w:rsidR="005440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2034570219">
    <w:abstractNumId w:val="8"/>
  </w:num>
  <w:num w:numId="2" w16cid:durableId="1760826969">
    <w:abstractNumId w:val="6"/>
  </w:num>
  <w:num w:numId="3" w16cid:durableId="380790415">
    <w:abstractNumId w:val="5"/>
  </w:num>
  <w:num w:numId="4" w16cid:durableId="1432237095">
    <w:abstractNumId w:val="4"/>
  </w:num>
  <w:num w:numId="5" w16cid:durableId="611326763">
    <w:abstractNumId w:val="7"/>
  </w:num>
  <w:num w:numId="6" w16cid:durableId="797719198">
    <w:abstractNumId w:val="3"/>
  </w:num>
  <w:num w:numId="7" w16cid:durableId="1685279077">
    <w:abstractNumId w:val="2"/>
  </w:num>
  <w:num w:numId="8" w16cid:durableId="2135058956">
    <w:abstractNumId w:val="1"/>
  </w:num>
  <w:num w:numId="9" w16cid:durableId="836381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F80"/>
    <w:rsid w:val="0015074B"/>
    <w:rsid w:val="0029639D"/>
    <w:rsid w:val="00326F90"/>
    <w:rsid w:val="0054403E"/>
    <w:rsid w:val="00672795"/>
    <w:rsid w:val="00672963"/>
    <w:rsid w:val="00AA1D8D"/>
    <w:rsid w:val="00B47730"/>
    <w:rsid w:val="00CB0664"/>
    <w:rsid w:val="00DE44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5EF4FF"/>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5837</Words>
  <Characters>33277</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4</cp:revision>
  <dcterms:created xsi:type="dcterms:W3CDTF">2013-12-23T23:15:00Z</dcterms:created>
  <dcterms:modified xsi:type="dcterms:W3CDTF">2025-08-02T16:14:00Z</dcterms:modified>
  <cp:category/>
</cp:coreProperties>
</file>