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7C115" w14:textId="77777777" w:rsidR="001D5684" w:rsidRDefault="00000000">
      <w:r>
        <w:t>Description of the diversity strategy RBI is dedicated to fostering an inclusive environment that ensures equal opportunities for all employees, regardless of gender, race, color, ethnic origin, socioeconomic status, sexual orientation, gender identity, language, religion, political opinion, nationality, birthplace, migration status, health condition, disability, age, or any other protexted characteristic.</w:t>
      </w:r>
    </w:p>
    <w:p w14:paraId="70574A52" w14:textId="77777777" w:rsidR="001D5684" w:rsidRDefault="00000000">
      <w:r>
        <w:t>This commitment spans all areas of human resource management, from recruitment and salaries to performance appraisals and career development.</w:t>
      </w:r>
    </w:p>
    <w:p w14:paraId="5FCB2A31" w14:textId="77777777" w:rsidR="001D5684" w:rsidRDefault="00000000">
      <w:r>
        <w:t>The RBI Groups diversity, equity, and inclusion policy outlines the organizations stance, roles and responsibilities, and establishes the framework for implementing DEI strategies.</w:t>
      </w:r>
    </w:p>
    <w:p w14:paraId="101E8421" w14:textId="77777777" w:rsidR="001D5684" w:rsidRDefault="00000000">
      <w:r>
        <w:t>Subsidiaries and Network Banks have appointed Diversity Officers and developed loca strategies to align with the Groups objectives.</w:t>
      </w:r>
    </w:p>
    <w:p w14:paraId="7DBF8FCB" w14:textId="77777777" w:rsidR="001D5684" w:rsidRDefault="00000000">
      <w:r>
        <w:t>In 2024, RBI Group focused on updating the DEI policy to ensure its continued relevance, particularly with a renewed emphasis on gender equality.</w:t>
      </w:r>
    </w:p>
    <w:p w14:paraId="38FC6C96" w14:textId="77777777" w:rsidR="001D5684" w:rsidRDefault="00000000">
      <w:r>
        <w:t>The strategy aims to raise awareness of DEI topics across a broader audience and strengthen collaboration between Diversity Officers at the head office, subsidiaries and network banks.</w:t>
      </w:r>
    </w:p>
    <w:p w14:paraId="46DE8A7D" w14:textId="77777777" w:rsidR="001D5684" w:rsidRDefault="00000000">
      <w:r>
        <w:t>RBI seeks to ensure that its boards comprise a wide range of qualifications and expertise, fostering diverse opinions and sound decision-making.</w:t>
      </w:r>
    </w:p>
    <w:p w14:paraId="6273A8A3" w14:textId="77777777" w:rsidR="001D5684" w:rsidRDefault="00000000">
      <w:r>
        <w:t>Beyond gender diversity, the composition of the Management and Supervisory Boards should reflect the geographic diversity of RBIs markets and cultural context.</w:t>
      </w:r>
    </w:p>
    <w:p w14:paraId="0A195D25" w14:textId="77777777" w:rsidR="001D5684" w:rsidRDefault="00000000">
      <w:r>
        <w:t>The age structure of the boards should be balanced, with members ideally not all born in the same decade, to ensure a variety of perspectives.</w:t>
      </w:r>
    </w:p>
    <w:p w14:paraId="0A170573" w14:textId="77777777" w:rsidR="001D5684" w:rsidRDefault="00000000">
      <w:r>
        <w:t>The work and family audit is a customized certification process for companies that is designed to provide support for the defining, evaluating and planning of family-friendly measures, RBI AG received the certificate again in 2023.</w:t>
      </w:r>
    </w:p>
    <w:p w14:paraId="3038B850" w14:textId="77777777" w:rsidR="001D5684" w:rsidRDefault="00000000">
      <w:r>
        <w:t>Examples include RBIs collaboration with womens networks such as the female factor and Fondsfrauen and its sponsoring of memberships in these networks for female RBI employees to give them the opportunity to participate in career training and mentoring programs.</w:t>
      </w:r>
    </w:p>
    <w:p w14:paraId="0B039CFF" w14:textId="77777777" w:rsidR="001D5684" w:rsidRDefault="00000000">
      <w:r>
        <w:t>For example, unconscious bias was added to the basic leadership training course to support the new managers at head office.</w:t>
      </w:r>
    </w:p>
    <w:p w14:paraId="24AAA480" w14:textId="77777777" w:rsidR="001D5684" w:rsidRDefault="00000000">
      <w:r>
        <w:t>It includes establishing an internal office for the Group-wide recruitment of managers in order to achieve multiple aims, including the execution of the diversity and inclusion strategy.</w:t>
      </w:r>
    </w:p>
    <w:p w14:paraId="41758F60" w14:textId="77777777" w:rsidR="001D5684" w:rsidRDefault="00000000">
      <w:r>
        <w:lastRenderedPageBreak/>
        <w:t>Each recruitment agency is carefully evaluated, including with regard to its diversity and inclusion strategy and its ability to reach a broad, diverse pool of applicants for a vacant position.</w:t>
      </w:r>
    </w:p>
    <w:p w14:paraId="560A3DA6" w14:textId="77777777" w:rsidR="001D5684" w:rsidRDefault="00000000">
      <w:r>
        <w:t>Regarding the risk strategy and major developments within RBI, the head of the Risk Controlling division reports to the Risk Committee of the Supervisory Board.</w:t>
      </w:r>
    </w:p>
    <w:p w14:paraId="61EBF919" w14:textId="77777777" w:rsidR="001D5684" w:rsidRDefault="00000000">
      <w:r>
        <w:t>The quarterly Supervisory Board Risk Report summarizes the main results and findings of the various risk-type-specific risk reports and the ICAAP report, with a particular focus on the risk developments in the last quarter, as well as the utilization of the Internal Capital in relation to the approved Group Risk Appetite and the Risk Tolerance level.</w:t>
      </w:r>
    </w:p>
    <w:p w14:paraId="34C00E39" w14:textId="77777777" w:rsidR="001D5684" w:rsidRDefault="00000000">
      <w:r>
        <w:t>This includes also the utilization of portfolio thresholds at country level, the development of customer ratings, average probabilities of default, collateralization, forbearance, credit concentration measures, as well as foreign currency exposures to customers that are considered unhedged.</w:t>
      </w:r>
    </w:p>
    <w:p w14:paraId="43145EBC" w14:textId="6F288E26" w:rsidR="001D5684" w:rsidRDefault="00000000">
      <w:r>
        <w:t xml:space="preserve">A dashboard consisting of indicators related to sound risk culture </w:t>
      </w:r>
      <w:r w:rsidR="00D27C86">
        <w:t>n</w:t>
      </w:r>
      <w:r>
        <w:t xml:space="preserve">umber of risk relevant limit breaches, compliance with mandatory trainings, data quality has been introduced in </w:t>
      </w:r>
      <w:proofErr w:type="gramStart"/>
      <w:r>
        <w:t>2022, and</w:t>
      </w:r>
      <w:proofErr w:type="gramEnd"/>
      <w:r>
        <w:t xml:space="preserve"> is reported to GRC on a quarterly basis.</w:t>
      </w:r>
    </w:p>
    <w:p w14:paraId="7F832204" w14:textId="77777777" w:rsidR="001D5684" w:rsidRDefault="00000000">
      <w:r>
        <w:t>At least on a yearly basis the risk culture dashboard is presented to the Risk Committee of the Supervisory Board as a focus topic.</w:t>
      </w:r>
    </w:p>
    <w:p w14:paraId="64BCFDD8" w14:textId="77777777" w:rsidR="001D5684" w:rsidRDefault="00000000">
      <w:r>
        <w:t>Furthermore, the ICAAP Report also contains forecast calculations on risk and capital figures to identify potential events and developments which can influence the Groups ongoing business strategy.</w:t>
      </w:r>
    </w:p>
    <w:p w14:paraId="41633431" w14:textId="77777777" w:rsidR="001D5684" w:rsidRDefault="00000000">
      <w:r>
        <w:t>It is worth mentioning that the methodologies around quantification of climate and environmental risks are emerging, and that a materiality assessment is performed at least on a yearly basis to assure that risks with potential material impact on the banks risk profile are adequately covered in the risk framework.</w:t>
      </w:r>
    </w:p>
    <w:p w14:paraId="15D604C9" w14:textId="77777777" w:rsidR="001D5684" w:rsidRDefault="00000000">
      <w:r>
        <w:t>A list of companies, which includes information on the accounting and the regulatory consolidation method for each entity EU LI3, can be found in the dedicated document in tabular form.</w:t>
      </w:r>
    </w:p>
    <w:p w14:paraId="4E824359" w14:textId="77777777" w:rsidR="001D5684" w:rsidRDefault="00000000">
      <w:r>
        <w:t>Quantitative disclosure For numerical information on the composition of regulatory own funds templates EU CC1 and EU CC2 please refer to the dedicated document in tabular form.</w:t>
      </w:r>
    </w:p>
    <w:p w14:paraId="765E8D3D" w14:textId="77777777" w:rsidR="001D5684" w:rsidRDefault="00000000">
      <w:r>
        <w:t>Quantitative disclosure For numerical information on operational risk management template EU OR1 please refer to the dedicated document in tabular form.</w:t>
      </w:r>
    </w:p>
    <w:p w14:paraId="245D4A2F" w14:textId="77777777" w:rsidR="001D5684" w:rsidRDefault="00000000">
      <w:r>
        <w:t>Interest rate risk in the banking book is actively managed by Treasury in accordance with the interest rate strategy approved by the Group Asset Liability Committee and within given market risk limits approved by the Group Market Risk Committee .</w:t>
      </w:r>
    </w:p>
    <w:p w14:paraId="29F3ABA4" w14:textId="410B1750" w:rsidR="001D5684" w:rsidRDefault="00000000">
      <w:r>
        <w:lastRenderedPageBreak/>
        <w:t xml:space="preserve">Exposure to securitization positions </w:t>
      </w:r>
      <w:r w:rsidR="00C701DF">
        <w:t>the</w:t>
      </w:r>
      <w:r>
        <w:t xml:space="preserve"> goals pursued by RBIs securitization activities RBI concludes securitization transactions with the aim of</w:t>
      </w:r>
      <w:r w:rsidR="00C701DF">
        <w:t xml:space="preserve"> </w:t>
      </w:r>
      <w:r>
        <w:t>Reducing regulatory capital requirements or economic capital or accessing additional funding sources.</w:t>
      </w:r>
    </w:p>
    <w:p w14:paraId="040C7FC2" w14:textId="6833986B" w:rsidR="001D5684" w:rsidRDefault="00000000">
      <w:proofErr w:type="gramStart"/>
      <w:r>
        <w:t>In the course of</w:t>
      </w:r>
      <w:proofErr w:type="gramEnd"/>
      <w:r>
        <w:t xml:space="preserve"> dealing with securitization transactions, RBI focuses on the following risks in addition to credit risk</w:t>
      </w:r>
      <w:r w:rsidR="00C701DF">
        <w:t xml:space="preserve"> </w:t>
      </w:r>
      <w:r>
        <w:t>Reputation risk Liquidity risk Counterparty risk Country risk Currency risk Regulatory risk Market risk Dilution risk and Commingling risk These aspects are addressed by the respective, dedicated internal governance processes.</w:t>
      </w:r>
    </w:p>
    <w:p w14:paraId="6E8DEC66" w14:textId="671E0414" w:rsidR="001D5684" w:rsidRDefault="00000000">
      <w:r>
        <w:t>RBIs roles in securitization transactions RBI engages in securitization transactions as</w:t>
      </w:r>
      <w:r w:rsidR="00C701DF">
        <w:t xml:space="preserve"> </w:t>
      </w:r>
      <w:r>
        <w:t>Investor traditional securitizations Originator traditional and synthetic securitizations Arranger traditional and synthetic securitizations Servicer and back-up servicer acting only for Group entities to meet market requirements Sponsor traditional securitization The approaches used by RBI to calculate the weighted exposure amount in relation to its securitization activities A dedicated governance and risk management process is in place to monitor performance and changes in the securitization exposures.</w:t>
      </w:r>
    </w:p>
    <w:p w14:paraId="55B2E45D" w14:textId="77777777" w:rsidR="001D5684" w:rsidRDefault="00000000">
      <w:r>
        <w:t>RBI Group fosters the development, satisfaction and loyalty of its employees by providing financial stability and by focusing performance management on the development of staff members.</w:t>
      </w:r>
    </w:p>
    <w:p w14:paraId="4AEF9F6C" w14:textId="77777777" w:rsidR="001D5684" w:rsidRDefault="00000000">
      <w:r>
        <w:t>This provides every employee with an adequate living based on fixed income, thus allowing a fully flexible variable remuneration policy.</w:t>
      </w:r>
    </w:p>
    <w:p w14:paraId="65C3D1B1" w14:textId="77777777" w:rsidR="001D5684" w:rsidRDefault="00000000">
      <w:r>
        <w:t>This means that variable remuneration is influenced by the performance of RBI as a whole and the performance of the respective company, and less by factors at the level of the individual employee.</w:t>
      </w:r>
    </w:p>
    <w:p w14:paraId="24505CE0" w14:textId="77777777" w:rsidR="001D5684" w:rsidRDefault="00000000">
      <w:r>
        <w:t>For this group of employees, the bonus system is adapted in such a way as to further promote teamwork and avoid silo-thinking by focusing on overall Group and institutional performance.</w:t>
      </w:r>
    </w:p>
    <w:p w14:paraId="3A07D498" w14:textId="77777777" w:rsidR="001D5684" w:rsidRDefault="00000000">
      <w:r>
        <w:t>By putting an emphasis and focus on the capital base of RBI, the compensation structure is directly linked to the aforementioned key remuneration principles.</w:t>
      </w:r>
    </w:p>
    <w:p w14:paraId="59738F2D" w14:textId="77777777" w:rsidR="001D5684" w:rsidRDefault="00000000">
      <w:r>
        <w:t>On a subsidiary level the compensation policies are structured in compliance with the RBI Group remuneration policy and are subject to approval by the respective local supervisory boardsREMCOs.</w:t>
      </w:r>
    </w:p>
    <w:p w14:paraId="4148A7E2" w14:textId="77777777" w:rsidR="001D5684" w:rsidRDefault="00000000">
      <w:r>
        <w:t>The design and structure of the remuneration system As a Group-wide standard, an Identified Staff Assessment approach is used based on the qualitative and quantitative criteria provided for in Commission Delegated Regulation 2021923 to determine those staff members whose professional activities have a material impact on RBI Groups and a single institutions risk profile.</w:t>
      </w:r>
    </w:p>
    <w:p w14:paraId="1B5D7095" w14:textId="77777777" w:rsidR="001D5684" w:rsidRDefault="00000000">
      <w:r>
        <w:lastRenderedPageBreak/>
        <w:t>For this category of employees Identified Staff, the relevant internal regulations of RBI Group provide for specific rules and consequences concerning their variable remuneration in compliance with regulatory requirements.</w:t>
      </w:r>
    </w:p>
    <w:p w14:paraId="31117133" w14:textId="12965A2C" w:rsidR="001D5684" w:rsidRDefault="00000000">
      <w:r>
        <w:t xml:space="preserve">The RBI Group remuneration policy provides that, based on stricter local legal provisions in some EU countries, deviation from the Group standards for payment of variable compensation to Identified Staff is possible this is the case </w:t>
      </w:r>
      <w:r w:rsidR="00D65A42">
        <w:t>i</w:t>
      </w:r>
      <w:r>
        <w:t>n Czech Republic, Croatia.</w:t>
      </w:r>
    </w:p>
    <w:p w14:paraId="05307737" w14:textId="1DC84EFA" w:rsidR="001D5684" w:rsidRDefault="00000000">
      <w:r>
        <w:t>The target variable compensation does not exceed in any case the mandatory legal or regulatory thresholds</w:t>
      </w:r>
      <w:r w:rsidR="00D65A42">
        <w:t>.</w:t>
      </w:r>
    </w:p>
    <w:p w14:paraId="2F5A299C" w14:textId="77777777" w:rsidR="001D5684" w:rsidRDefault="00000000">
      <w:r>
        <w:t>Shall be fully in compliance with any provisions on the maximum permissible amount of the total variable compensation component and the allocation and payment of variable compensation to Identified Staff is made in compliance with the bonus cap.</w:t>
      </w:r>
    </w:p>
    <w:p w14:paraId="30FB1B17" w14:textId="77777777" w:rsidR="001D5684" w:rsidRDefault="00000000">
      <w:r>
        <w:t>The RBI Group remuneration rules establish that the variable component of Identified Staff remuneration shall in principle not exceed 100 per cent of the bonus relevant fixed component of the total remuneration for each individual.</w:t>
      </w:r>
    </w:p>
    <w:p w14:paraId="2C4B1DE5" w14:textId="77777777" w:rsidR="001D5684" w:rsidRDefault="00000000">
      <w:r>
        <w:t>A profit sharing approach for example, employee receives a percentage of incomeprofitcash collectedmoney recovered, etc.</w:t>
      </w:r>
    </w:p>
    <w:p w14:paraId="58C69A2E" w14:textId="77777777" w:rsidR="001D5684" w:rsidRDefault="00000000">
      <w:r>
        <w:t>The pay mix proportion of variable compensation to base pay is balanced and reflects the impact on risk taking and compliance behavior of the employees how much risk is an employee exposing the company to.</w:t>
      </w:r>
    </w:p>
    <w:p w14:paraId="19D51AE1" w14:textId="05411FD0" w:rsidR="001D5684" w:rsidRDefault="00000000">
      <w:r>
        <w:t xml:space="preserve">It varies depending on the </w:t>
      </w:r>
      <w:proofErr w:type="gramStart"/>
      <w:r>
        <w:t>employees</w:t>
      </w:r>
      <w:proofErr w:type="gramEnd"/>
      <w:r>
        <w:t xml:space="preserve"> position and role </w:t>
      </w:r>
      <w:r w:rsidR="00A024F7">
        <w:t>s</w:t>
      </w:r>
      <w:r>
        <w:t>ales functions or functions higher in the hierarchy may have a higher variable to fixed ratio than service or support functions or functions lower in the hierarchy.</w:t>
      </w:r>
    </w:p>
    <w:p w14:paraId="1F74E9CE" w14:textId="77777777" w:rsidR="001D5684" w:rsidRDefault="00000000">
      <w:r>
        <w:t>Control functions such as Risk Management and Compliance are involved in the process of establishing the appropriate measurements for variable compensation.</w:t>
      </w:r>
    </w:p>
    <w:p w14:paraId="633A42EC" w14:textId="77777777" w:rsidR="001D5684" w:rsidRDefault="00000000">
      <w:r>
        <w:t>Criteria for allocation of the amounts of severance payments to Identified Staff are defined by each relevant NWU in line with the provisions of remuneration policy, in compliance with the special remuneration provisions for Identified Staff based on EU and local legal provisions.</w:t>
      </w:r>
    </w:p>
    <w:p w14:paraId="4D2655B0" w14:textId="77777777" w:rsidR="001D5684" w:rsidRDefault="00000000">
      <w:r>
        <w:t>Each employees objectives are derived from the organizational strategic priorities and from the relevant business line, department, and team goals.</w:t>
      </w:r>
    </w:p>
    <w:p w14:paraId="52B227BD" w14:textId="77777777" w:rsidR="001D5684" w:rsidRDefault="00000000">
      <w:r>
        <w:t>For this employee category the relevant ROE and CIR strategic goals have been defined on both Group as well as local company level.</w:t>
      </w:r>
    </w:p>
    <w:p w14:paraId="17AB5F98" w14:textId="77777777" w:rsidR="001D5684" w:rsidRDefault="00000000">
      <w:r>
        <w:t>Control functions The performance measures for control functions, such as risk, audit and compliance functions reflect specific requirements for these functions.</w:t>
      </w:r>
    </w:p>
    <w:p w14:paraId="247F0D35" w14:textId="77777777" w:rsidR="001D5684" w:rsidRDefault="00000000">
      <w:r>
        <w:lastRenderedPageBreak/>
        <w:t>Employees engaged in control functions are compensated independently of the business unit they supervise, have appropriate authority and their remuneration is determined on the basis of achievement of their organizational objectives linked to their functions, regardless of the results of the business activities they monitor.</w:t>
      </w:r>
    </w:p>
    <w:p w14:paraId="392A6C91" w14:textId="77777777" w:rsidR="001D5684" w:rsidRDefault="00000000">
      <w:r>
        <w:t>Guaranteed variable remuneration Guaranteed variable remuneration is not consistent with sound risk management or the pay-for-performance principle and is not a part of prospective remuneration plans.</w:t>
      </w:r>
    </w:p>
    <w:p w14:paraId="2B93C700" w14:textId="77777777" w:rsidR="001D5684" w:rsidRDefault="00000000">
      <w:r>
        <w:t>For other categories of employees having a less material impact on the companys risk profile, appropriate remuneration principles and risk alignment mechanisms have been implemented.</w:t>
      </w:r>
    </w:p>
    <w:p w14:paraId="5F461A0C" w14:textId="7432C194" w:rsidR="001D5684" w:rsidRDefault="00000000">
      <w:r>
        <w:t xml:space="preserve">Clawback is applied in the case of, Fraud, criminal offense or misleading information provided by the employee with high negative impact on the </w:t>
      </w:r>
      <w:proofErr w:type="gramStart"/>
      <w:r>
        <w:t>banks</w:t>
      </w:r>
      <w:proofErr w:type="gramEnd"/>
      <w:r>
        <w:t xml:space="preserve"> credibility and profitability or Allocation or payment of variable compensation in willful violation of the remuneration principles provided for in the internal RBI Group remuneration principles or in willful violation of mandatory banking law provisions.</w:t>
      </w:r>
    </w:p>
    <w:p w14:paraId="1F623067" w14:textId="77777777" w:rsidR="001D5684" w:rsidRDefault="00000000">
      <w:r>
        <w:t>Each year every NWU conducts a Malus and Clawback check in compliance with the RBI Group Malus &amp; Clawback instructions and other applicable Group standardsinstructions and each NWU shall ensure enforceability of the defined Malus and Clawback events under local labor law.</w:t>
      </w:r>
    </w:p>
    <w:p w14:paraId="14E7A46E" w14:textId="77777777" w:rsidR="001D5684" w:rsidRDefault="00000000">
      <w:r>
        <w:t>Additionally, wholesale funding activities and capital generation activities as stable funding sources also affect the development of the NSFR.</w:t>
      </w:r>
    </w:p>
    <w:p w14:paraId="159BCE9B" w14:textId="77777777" w:rsidR="001D5684" w:rsidRDefault="00000000">
      <w:r>
        <w:t>Since most of the retail models are developed in the subsidiaries, the independence of the development and validation functions is naturally ensured by reporting to different members of the senior management as well as independently from the risk origination unit.</w:t>
      </w:r>
    </w:p>
    <w:p w14:paraId="1551BE18" w14:textId="77777777" w:rsidR="001D5684" w:rsidRDefault="00000000">
      <w:r>
        <w:t>To allow for developing some of the models in RBI head office, a separate unit for methodologies and model developments was formed, which reports to a different member of the senior management.</w:t>
      </w:r>
    </w:p>
    <w:p w14:paraId="7BF65184" w14:textId="73222F6B" w:rsidR="001D5684" w:rsidRDefault="00000000">
      <w:r>
        <w:t>The domains of the validation include the following areas, Assessment of the models performance stability, discriminatory power, accuracy, and goodness of fit Assessment of the assumptions underlying the rating models model design Assessment of the environment of the model data representativeness Assessment of the data quality and related processes Assessment of the rating processes and the use test Group Internal Audit teams as well as local Internal Audit teams regularly assess the processes as described above model development, validation as well as the compliance of those processes with internal regulations and regulatory requirements.</w:t>
      </w:r>
    </w:p>
    <w:p w14:paraId="33A23B00" w14:textId="77777777" w:rsidR="001D5684" w:rsidRDefault="00000000">
      <w:r>
        <w:t>The quality of financial information, the ownership support, and the recent development and forecastprojections are also considered in the final score.</w:t>
      </w:r>
    </w:p>
    <w:p w14:paraId="71BE4730" w14:textId="77777777" w:rsidR="001D5684" w:rsidRDefault="00000000">
      <w:r>
        <w:lastRenderedPageBreak/>
        <w:t>The quality of financial information, the ownership support, and the recent development and forecastprojections are also considered in the final score.</w:t>
      </w:r>
    </w:p>
    <w:p w14:paraId="2BBDF4A0" w14:textId="77777777" w:rsidR="001D5684" w:rsidRDefault="00000000">
      <w:r>
        <w:t>Development and objective The SMB rating model was developed by RBI experts using internal data from all units of the Group and state-of-the-art statistical methods as well as expert opinions of rating analysts from RBI Credit Management Retail.</w:t>
      </w:r>
    </w:p>
    <w:p w14:paraId="315E5F17" w14:textId="77777777" w:rsidR="001D5684" w:rsidRDefault="00000000">
      <w:r>
        <w:t>The revised rating model received regulatory approval in February 2023 and since May 2023 it is used in all risk management processes.</w:t>
      </w:r>
    </w:p>
    <w:p w14:paraId="0C72BB58" w14:textId="48EAF233" w:rsidR="001D5684" w:rsidRDefault="00000000">
      <w:r>
        <w:t>Rating model is fully in compliance with regulatory technical standards for Specialized lending.</w:t>
      </w:r>
    </w:p>
    <w:p w14:paraId="2889C51C" w14:textId="295212BE" w:rsidR="001D5684" w:rsidRDefault="00000000">
      <w:r>
        <w:t>For the purpose of credit risk mitigation, liabilities of the following protection providers are taken into account, Central governments and central banks Regional governments Multilateral development banks International organizations, claims on which are treated with a risk weight of 0 percent under the Standardized Approach Public sector entities, claims on which are treated as claims on institutions or central governments under the Standardized Approach Institutions 69 Other corporate entities, including parent companies and subsidiaries as well as affiliated companies.</w:t>
      </w:r>
    </w:p>
    <w:p w14:paraId="485B881B" w14:textId="77777777" w:rsidR="001D5684" w:rsidRDefault="00000000">
      <w:r>
        <w:t>Complementary to the quality assurance in the daily risk management process, an annual validation program is in place to ensure the soundness of the risk figures produced.</w:t>
      </w:r>
    </w:p>
    <w:p w14:paraId="7A8151D7" w14:textId="77777777" w:rsidR="001D5684" w:rsidRDefault="00000000">
      <w:r>
        <w:t>Maintaining and keeping this framework up-to-date with respect to any portfolio andor organizational changes is part of the daily market risk management tasks, supported by an automated system of checking procedures.</w:t>
      </w:r>
    </w:p>
    <w:sectPr w:rsidR="001D568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549263806">
    <w:abstractNumId w:val="8"/>
  </w:num>
  <w:num w:numId="2" w16cid:durableId="1692485998">
    <w:abstractNumId w:val="6"/>
  </w:num>
  <w:num w:numId="3" w16cid:durableId="1857308609">
    <w:abstractNumId w:val="5"/>
  </w:num>
  <w:num w:numId="4" w16cid:durableId="1052115331">
    <w:abstractNumId w:val="4"/>
  </w:num>
  <w:num w:numId="5" w16cid:durableId="2077969423">
    <w:abstractNumId w:val="7"/>
  </w:num>
  <w:num w:numId="6" w16cid:durableId="2068606809">
    <w:abstractNumId w:val="3"/>
  </w:num>
  <w:num w:numId="7" w16cid:durableId="1942494488">
    <w:abstractNumId w:val="2"/>
  </w:num>
  <w:num w:numId="8" w16cid:durableId="564099957">
    <w:abstractNumId w:val="1"/>
  </w:num>
  <w:num w:numId="9" w16cid:durableId="17130729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5684"/>
    <w:rsid w:val="0029639D"/>
    <w:rsid w:val="00326F90"/>
    <w:rsid w:val="004E7829"/>
    <w:rsid w:val="00672963"/>
    <w:rsid w:val="007238FE"/>
    <w:rsid w:val="007A5508"/>
    <w:rsid w:val="00A024F7"/>
    <w:rsid w:val="00AA1D8D"/>
    <w:rsid w:val="00B46A18"/>
    <w:rsid w:val="00B47730"/>
    <w:rsid w:val="00C701DF"/>
    <w:rsid w:val="00CB0664"/>
    <w:rsid w:val="00D27C86"/>
    <w:rsid w:val="00D65A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1199E3"/>
  <w14:defaultImageDpi w14:val="300"/>
  <w15:docId w15:val="{E95D59C8-535C-6B47-8D5B-09C3A51B0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2179</Words>
  <Characters>12426</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9</cp:revision>
  <dcterms:created xsi:type="dcterms:W3CDTF">2013-12-23T23:15:00Z</dcterms:created>
  <dcterms:modified xsi:type="dcterms:W3CDTF">2025-08-02T17:09:00Z</dcterms:modified>
  <cp:category/>
</cp:coreProperties>
</file>