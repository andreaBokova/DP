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5943" w14:textId="77777777" w:rsidR="00D72EDF" w:rsidRDefault="00000000">
      <w:r>
        <w:t>In particular, this document may include forward-looking statements relating , but not limited to, NatWest Groups outlook, guidance and targets including in relation to RoTE, total income, other operating expenses, loan impairment rate, CET1 ratio, RWA levels, payment of dividends and participation in directed buybacks, its financial position, profitability and financial performance, the implementation of its strategy, its access to adequate sources of liquidity and funding, its regulatory capital position and related requirements, its impairment losses and credit exposures under certain specified scenarios, substantial regulation and oversight, ongoing legal, regulatory and governmental actions and investigations.</w:t>
      </w:r>
    </w:p>
    <w:p w14:paraId="31132819" w14:textId="77777777" w:rsidR="00D72EDF" w:rsidRDefault="00000000">
      <w:r>
        <w:t>As set out in the Compliance report of the 2024 Annual Report and Accounts, the Board is responsible for the system of internal controls that is designed to maintain effective and efficient operations, compliant with applicable laws and regulations.</w:t>
      </w:r>
    </w:p>
    <w:p w14:paraId="46F608DE" w14:textId="77777777" w:rsidR="00D72EDF" w:rsidRDefault="00000000">
      <w:r>
        <w:t>In this report, in line with the regulatory framework, the term credit risk excludes counterparty credit risk, unless specifically indicated otherwise.</w:t>
      </w:r>
    </w:p>
    <w:p w14:paraId="67BF18EB" w14:textId="77777777" w:rsidR="00D72EDF" w:rsidRDefault="00000000">
      <w:r>
        <w:t>Regulatory disclosure developments in 2024 NatWest Group monitors developments with respect to prudential disclosure requirements on an ongoing basis.</w:t>
      </w:r>
    </w:p>
    <w:p w14:paraId="292BDB45" w14:textId="77777777" w:rsidR="00D72EDF" w:rsidRDefault="00000000">
      <w:r>
        <w:t>Pillar 3 Market discipline NatWest Group is committed to delivering risk and capital disclosures that ensure stakeholders understand the risks faced by NatWest Group and how they are measured and capitalised.</w:t>
      </w:r>
    </w:p>
    <w:p w14:paraId="1287AF20" w14:textId="77777777" w:rsidR="00D72EDF" w:rsidRDefault="00000000">
      <w:r>
        <w:t>The Pillar 3 disclosures are designed to encourage and promote market transparency and stability.</w:t>
      </w:r>
    </w:p>
    <w:p w14:paraId="7A5615EB" w14:textId="77777777" w:rsidR="00D72EDF" w:rsidRDefault="00000000">
      <w:r>
        <w:t>Capital adequacy risk is the risk that there is or will be insufficient capital and other loss-absorbing debt instruments to operate effectively including meeting minimum regulatory requirements, operating within Board-approved Group risk appetite and supporting its strategic goals.</w:t>
      </w:r>
    </w:p>
    <w:p w14:paraId="5393DA85" w14:textId="77777777" w:rsidR="00D72EDF" w:rsidRDefault="00000000">
      <w:r>
        <w:t>The regulatory requirement for going concern capital typically takes the form of a ratio of capital compared to a defined exposure amount having to exceed a minimum percentage, NatWest Group Pillar 3 Report 2024 8 Capital, liquidity and funding framework continued Constituents of capital held The determination of which instruments and financial resources are eligible to be counted as capital is laid down by applicable regulation.</w:t>
      </w:r>
    </w:p>
    <w:p w14:paraId="6A330DC9" w14:textId="77777777" w:rsidR="00D72EDF" w:rsidRDefault="00000000">
      <w:r>
        <w:t>NatWest Group Pillar 3 Report 2024 9 Capital, liquidity and funding framework continued Leverage ratios NatWest Group has to hold a minimum amount and quality of capital to satisfy leverage ratio regulatory requirements.</w:t>
      </w:r>
    </w:p>
    <w:p w14:paraId="43A4C052" w14:textId="77777777" w:rsidR="00D72EDF" w:rsidRDefault="00000000">
      <w:r>
        <w:t>Regulatory oversight and liquidity framework NatWest Group operates across different jurisdictions and is subject to a number of regulatory regimes, with the key metrics being, Ratio Profile type Description Liquidity coverage ratio Liquidity profile Coverage of 30 calendar days net outflows in stress.</w:t>
      </w:r>
    </w:p>
    <w:p w14:paraId="2272DDA3" w14:textId="77777777" w:rsidR="00D72EDF" w:rsidRDefault="00000000">
      <w:r>
        <w:lastRenderedPageBreak/>
        <w:t>To comply with the regulatory framework, NatWest Group undertakes the following, Activity Description Individual Liquidity Adequacy Assessment Process This is NatWest Groups annual assessment of its key liquidity and funding vulnerabilities including control frameworks to measure and manage the risks.</w:t>
      </w:r>
    </w:p>
    <w:p w14:paraId="2BAD7382" w14:textId="15A9464D" w:rsidR="00D72EDF" w:rsidRDefault="00000000">
      <w:r>
        <w:t xml:space="preserve">Prudential regulation changes that may impact capital requirements continued Area of development Key changes Status Implementation date Updates to the UK policy framework for capital buffers </w:t>
      </w:r>
      <w:r>
        <w:t> PRA proposal to streamline some of its policy materials on capital buffers.</w:t>
      </w:r>
    </w:p>
    <w:p w14:paraId="38350C08" w14:textId="77777777" w:rsidR="00D72EDF" w:rsidRDefault="00000000">
      <w:r>
        <w:t>Risk management framework The strategy of NatWest Group is supported by strategic priorities and bank-wide financial targets, setting out how value will be created, and sustainable financial returns delivered.</w:t>
      </w:r>
    </w:p>
    <w:p w14:paraId="661B6585" w14:textId="77777777" w:rsidR="00D72EDF" w:rsidRDefault="00000000">
      <w:r>
        <w:t>NatWest Groups current strategy must also take into account a range of threats, risks and uncertainties in the external economic, political and regulatory environment.</w:t>
      </w:r>
    </w:p>
    <w:p w14:paraId="44129E9F" w14:textId="77777777" w:rsidR="00D72EDF" w:rsidRDefault="00000000">
      <w:r>
        <w:t>Identifying these and understanding how they affect NatWest Group informs risk appetite setting and risk management practices.</w:t>
      </w:r>
    </w:p>
    <w:p w14:paraId="195C048B" w14:textId="77777777" w:rsidR="00D72EDF" w:rsidRDefault="00000000">
      <w:r>
        <w:t>The framework ensures the governance, capabilities and methods are in place to facilitate risk management and decision-making across the organisation.</w:t>
      </w:r>
    </w:p>
    <w:p w14:paraId="7A27069C" w14:textId="77777777" w:rsidR="00D72EDF" w:rsidRDefault="00000000">
      <w:r>
        <w:t>The framework ensures that NatWest Groups principal risks which are detailed in this section are appropriately controlled and managed and that risk management arrangements are adequate.</w:t>
      </w:r>
    </w:p>
    <w:p w14:paraId="46357EC4" w14:textId="77777777" w:rsidR="00D72EDF" w:rsidRDefault="00000000">
      <w:r>
        <w:t>It sets out the standards and objectives for risk management as well as defining the division of roles and responsibilities.</w:t>
      </w:r>
    </w:p>
    <w:p w14:paraId="0D4CF4DB" w14:textId="77777777" w:rsidR="00D72EDF" w:rsidRDefault="00000000">
      <w:r>
        <w:t>This seeks to ensure a consistent approach to risk management across NatWest Group and its subsidiaries.</w:t>
      </w:r>
    </w:p>
    <w:p w14:paraId="5C5A2C41" w14:textId="77777777" w:rsidR="00D72EDF" w:rsidRDefault="00000000">
      <w:r>
        <w:t>The framework incorporates risk governance, NatWest Groups three lines of defence operating model and the Risk functions mandate.</w:t>
      </w:r>
    </w:p>
    <w:p w14:paraId="0A60AA62" w14:textId="77777777" w:rsidR="00D72EDF" w:rsidRDefault="00000000">
      <w:r>
        <w:t>The Board approves the risk appetite framework and associated measures at least annually.</w:t>
      </w:r>
    </w:p>
    <w:p w14:paraId="3975333D" w14:textId="77777777" w:rsidR="00D72EDF" w:rsidRDefault="00000000">
      <w:r>
        <w:t>While all NatWest Group colleagues are responsible for managing risk, the NatWest Group Risk function provides oversight and monitoring of risk management activities, including the implementation of the framework and adherence to its supporting policies, standards and operational procedures.</w:t>
      </w:r>
    </w:p>
    <w:p w14:paraId="603B897E" w14:textId="77777777" w:rsidR="00D72EDF" w:rsidRDefault="00000000">
      <w:r>
        <w:t>Risk governance NatWest Group's governance structure facilitates sound risk management decision-making, in line with standards of good corporate governance.</w:t>
      </w:r>
    </w:p>
    <w:p w14:paraId="67169AE9" w14:textId="77777777" w:rsidR="00D72EDF" w:rsidRDefault="00000000">
      <w:r>
        <w:lastRenderedPageBreak/>
        <w:t>Common risk language, architecture and approach Risk directory and principal risks The risk directory provides a common language to ensure that consistent terminology is used across NatWest Group to describe the principal risks.</w:t>
      </w:r>
    </w:p>
    <w:p w14:paraId="6941CB50" w14:textId="77777777" w:rsidR="00D72EDF" w:rsidRDefault="00000000">
      <w:r>
        <w:t>Legal entities may also create supplementary limits where they are required to provide their Board and Executive with visibility of specific measures, aligned to the achievement of entity-specific strategic objectives.</w:t>
      </w:r>
    </w:p>
    <w:p w14:paraId="1C21A0C5" w14:textId="77777777" w:rsidR="00D72EDF" w:rsidRDefault="00000000">
      <w:r>
        <w:t>The Board-approved strategy and budget are reviewed for alignment with risk appetite.</w:t>
      </w:r>
    </w:p>
    <w:p w14:paraId="51215DD6" w14:textId="77777777" w:rsidR="00D72EDF" w:rsidRDefault="00000000">
      <w:r>
        <w:t>Operational limits are set by each principal risk aligned to how the risk is managed on a day-to-day basis to achieve strategy and one of the primary tools used to monitor compliance with risk appetite and operational limits is a range of scenarios that are run on a regular basis.</w:t>
      </w:r>
    </w:p>
    <w:p w14:paraId="0819C465" w14:textId="77777777" w:rsidR="00D72EDF" w:rsidRDefault="00000000">
      <w:r>
        <w:t>NatWest Group Board Provides leadership of NatWest Group within a framework of prudent and effective controls which enables risks to be assessed and managed.</w:t>
      </w:r>
    </w:p>
    <w:p w14:paraId="5F900E83" w14:textId="77777777" w:rsidR="00D72EDF" w:rsidRDefault="00000000">
      <w:r>
        <w:t>Monitors performance against risk appetite, considers material risks and approves, as appropriate, recommended actions escalated by the Group Board Risk Committee .</w:t>
      </w:r>
    </w:p>
    <w:p w14:paraId="34899DCB" w14:textId="77777777" w:rsidR="00D72EDF" w:rsidRDefault="00000000">
      <w:r>
        <w:t>Reviews the effectiveness of risk management and internal control systems.</w:t>
      </w:r>
    </w:p>
    <w:p w14:paraId="1E77454C" w14:textId="77777777" w:rsidR="00D72EDF" w:rsidRDefault="00000000">
      <w:r>
        <w:t>NatWest Group Executive Risk Committee Supports the Group CRO and other accountable executives in discharging risk management accountabilities.</w:t>
      </w:r>
    </w:p>
    <w:p w14:paraId="60AA3233" w14:textId="77777777" w:rsidR="00D72EDF" w:rsidRDefault="00000000">
      <w:r>
        <w:t>Reviews the EWRMF, key risk policies and enterprise-wide risk management strategy and supports their recommendation to BRC.</w:t>
      </w:r>
    </w:p>
    <w:p w14:paraId="7C54B434" w14:textId="77777777" w:rsidR="00D72EDF" w:rsidRDefault="00000000">
      <w:r>
        <w:t>He defines the overall risk service provision requirements to enable delivery of NatWest Group strategies, including policies, governance, frameworks, oversight and challenge, risk culture and risk reporting.</w:t>
      </w:r>
    </w:p>
    <w:p w14:paraId="58921B63" w14:textId="77777777" w:rsidR="00D72EDF" w:rsidRDefault="00000000">
      <w:r>
        <w:t>He contributes to the development of strategy, transformation, and culture as a member of ExCo.</w:t>
      </w:r>
    </w:p>
    <w:p w14:paraId="78317F66" w14:textId="77777777" w:rsidR="00D72EDF" w:rsidRDefault="00000000">
      <w:r>
        <w:t>The Directors of Risk receive delegated accountability from the relevant CRO to oversight business segments and functions.</w:t>
      </w:r>
    </w:p>
    <w:p w14:paraId="1DF1757A" w14:textId="77777777" w:rsidR="00D72EDF" w:rsidRDefault="00000000">
      <w:r>
        <w:t>Operational limits of significant importance to the management of principal risks within risk appetite may be approved by the relevant CEO and CRO following recommendation by the relevant ERC to ensure appropriate visibility and oversight.</w:t>
      </w:r>
    </w:p>
    <w:p w14:paraId="533481BE" w14:textId="77777777" w:rsidR="00D72EDF" w:rsidRDefault="00000000">
      <w:r>
        <w:t>Operational limits should align to and support the risk appetite measures and associated risk appetite limits set for each principal risk to provide a comprehensive top-down and bottom-up view to ensure that each business segment and legal entity is operating within the parameters set by the Board.</w:t>
      </w:r>
    </w:p>
    <w:p w14:paraId="2062273F" w14:textId="77777777" w:rsidR="00D72EDF" w:rsidRDefault="00000000">
      <w:r>
        <w:lastRenderedPageBreak/>
        <w:t xml:space="preserve">Heads of Internal control During 2024 the following changes to the heads of internal control, risk management, compliance and internal audit took place, </w:t>
      </w:r>
      <w:r>
        <w:t> In February 2024, Paul Thwaite was formally appointed as NatWest Group CEO.</w:t>
      </w:r>
    </w:p>
    <w:p w14:paraId="708871D4" w14:textId="77777777" w:rsidR="00D72EDF" w:rsidRDefault="00000000">
      <w:r>
        <w:t>Other changes to internal control, risk management, compliance and internal audit below the level of CEO-1 took place.</w:t>
      </w:r>
    </w:p>
    <w:p w14:paraId="3D83B8F8" w14:textId="77777777" w:rsidR="00D72EDF" w:rsidRDefault="00000000">
      <w:r>
        <w:t>Risk culture The approach to risk culture, under the banner of intelligent risk taking, ensures a focus on robust risk management behaviours and practices.</w:t>
      </w:r>
    </w:p>
    <w:p w14:paraId="015BCB9A" w14:textId="77777777" w:rsidR="00D72EDF" w:rsidRDefault="00000000">
      <w:r>
        <w:t>NatWest Group expects leaders to act as role models for strong risk behaviours and practices, building clarity, developing capability and motivating employees to reach the required standards set out in the Intelligent risk-taking approach.</w:t>
      </w:r>
    </w:p>
    <w:p w14:paraId="399E8DB1" w14:textId="77777777" w:rsidR="00D72EDF" w:rsidRDefault="00000000">
      <w:r>
        <w:t>It seeks to ensure a consistent approach to risk management across NatWest Group and its subsidiaries.</w:t>
      </w:r>
    </w:p>
    <w:p w14:paraId="12AE825E" w14:textId="77777777" w:rsidR="00D72EDF" w:rsidRDefault="00000000">
      <w:r>
        <w:t>CEC covers material risks and the underlying key controls, including financial, operational and compliance controls, as well as their supporting risk management frameworks.</w:t>
      </w:r>
    </w:p>
    <w:p w14:paraId="4BCBFE87" w14:textId="77777777" w:rsidR="00D72EDF" w:rsidRDefault="00000000">
      <w:r>
        <w:t>These aim to optimise the use of capital resources taking into account applicable regulatory requirements, strategic and business objectives and risk appetite.</w:t>
      </w:r>
    </w:p>
    <w:p w14:paraId="6BF06B97" w14:textId="77777777" w:rsidR="00D72EDF" w:rsidRDefault="00000000">
      <w:r>
        <w:t>Internal assessment of liquidity Under the liquidity risk management framework, NatWest Group maintains the Internal Liquidity Adequacy Assessment Process.</w:t>
      </w:r>
    </w:p>
    <w:p w14:paraId="015C64F0" w14:textId="77777777" w:rsidR="00D72EDF" w:rsidRDefault="00000000">
      <w:r>
        <w:t xml:space="preserve">This involved running the following two climate scenarios, </w:t>
      </w:r>
      <w:r>
        <w:t> A disruptive transition scenario, where the onset of climate policy from the Network for Greening the Financial System delayed transition scenario is accelerated from 2031 to 2025, which could result in an accompanying macroeconomic shock.</w:t>
      </w:r>
    </w:p>
    <w:p w14:paraId="50990003" w14:textId="77777777" w:rsidR="00D72EDF" w:rsidRDefault="00000000">
      <w:r>
        <w:t>The effects of all changes are managed to ensure the timely achievement of compliance.</w:t>
      </w:r>
    </w:p>
    <w:p w14:paraId="18A24F1B" w14:textId="77777777" w:rsidR="00D72EDF" w:rsidRDefault="00000000">
      <w:r>
        <w:t>Recruitment policy The Group Nominations and Governance Committee the committee supports the Chair in keeping the composition of the Board and its committees under regular review.</w:t>
      </w:r>
    </w:p>
    <w:p w14:paraId="25C17FD9" w14:textId="77777777" w:rsidR="00D72EDF" w:rsidRDefault="00000000">
      <w:r>
        <w:t>The committee reviews and recommends to the Board a skills matrix which is used to map the skills and experience of individual directors and ensure that the Boards collective skill set remains appropriately balanced and aligned to current and future strategic priorities.</w:t>
      </w:r>
    </w:p>
    <w:p w14:paraId="0B5274C9" w14:textId="77777777" w:rsidR="00D72EDF" w:rsidRDefault="00000000">
      <w:r>
        <w:t>By identifying critical and general skills areas, this enhanced skills assessment approach has provided valuable insights into the Boards strengths and opportunities for consideration by the committee and the Board.</w:t>
      </w:r>
    </w:p>
    <w:p w14:paraId="75570B66" w14:textId="77777777" w:rsidR="00D72EDF" w:rsidRDefault="00000000">
      <w:r>
        <w:t>The boardroom inclusion policy aims to promote diversity and inclusion in the composition of the Boards and Board committees of NatWest Group plc, NWH Ltd, NWB Plc and RBS plc and in the nominations and appointments process.</w:t>
      </w:r>
    </w:p>
    <w:p w14:paraId="275D33BA" w14:textId="77777777" w:rsidR="00D72EDF" w:rsidRDefault="00000000">
      <w:r>
        <w:lastRenderedPageBreak/>
        <w:t>The boardroom inclusion policys objectives ensure that the Board, and any committee to which it delegates nomination responsibilities, follows an inclusive process when making nomination decisions.</w:t>
      </w:r>
    </w:p>
    <w:p w14:paraId="3D964129" w14:textId="77777777" w:rsidR="00D72EDF" w:rsidRDefault="00000000">
      <w:r>
        <w:t>The boardroom inclusion policy also acknowledges NatWest Groups ambition to have gender balance in the global top three levels CEO-3 and above by 2030, and progress against this ambition is set out on of the NatWest Group plc 2024 Annual Report and Accounts Strategic report.</w:t>
      </w:r>
    </w:p>
    <w:p w14:paraId="484E8C86" w14:textId="77777777" w:rsidR="00D72EDF" w:rsidRDefault="00000000">
      <w:r>
        <w:t>It seeks to ensure a consistent approach to risk management across NatWest Group and its subsidiaries.</w:t>
      </w:r>
    </w:p>
    <w:p w14:paraId="0871C73A" w14:textId="77777777" w:rsidR="00D72EDF" w:rsidRDefault="00000000">
      <w:r>
        <w:t>Certain items included in these columns are subject to more than one risk framework and therefore the sum of all the risk framework categories may not equal the value reported in the Carrying values under scope of regulatory consolidation column.</w:t>
      </w:r>
    </w:p>
    <w:p w14:paraId="0FF4A7AF" w14:textId="77777777" w:rsidR="00D72EDF" w:rsidRDefault="00000000">
      <w:r>
        <w:t>NatWest Group regularly monitors leverage targets, exposure, and capacity, on an actual and forecast basis, in relevant governance committees.</w:t>
      </w:r>
    </w:p>
    <w:p w14:paraId="37D18D1C" w14:textId="77777777" w:rsidR="00D72EDF" w:rsidRDefault="00000000">
      <w:r>
        <w:t>On at least an annual basis, NatWest Group plc Board approves the liquidity and funding risk appetites, consisting of qualitative statements and supporting quantitative measures, which define the type and aggregate level of risk we are willing to accept in pursuit of our strategic objectives and business plans.</w:t>
      </w:r>
    </w:p>
    <w:p w14:paraId="7D1F4F46" w14:textId="77777777" w:rsidR="00D72EDF" w:rsidRDefault="00000000">
      <w:r>
        <w:t>It includes defined roles and responsibilities which are consistent with the Three Lines of Defence Model within the overall EWRMF, which ensures effective oversight and assurance.</w:t>
      </w:r>
    </w:p>
    <w:p w14:paraId="3531240C" w14:textId="77777777" w:rsidR="00D72EDF" w:rsidRDefault="00000000">
      <w:r>
        <w:t>Centralisation of liquidity management and interaction between the groups units NatWest Group manages its liquidity to ensure it is always available when and where required, taking into account regulatory, legal and other constraints.</w:t>
      </w:r>
    </w:p>
    <w:p w14:paraId="39409E53" w14:textId="77777777" w:rsidR="00D72EDF" w:rsidRDefault="00000000">
      <w:r>
        <w:t>Scope and nature of liquidity risk reporting and measurement systems Regulatory and Risk Reporting and Control has overall accountability for the accurate and timely production of external regulatory liquidity reporting and internal liquidity management reporting.</w:t>
      </w:r>
    </w:p>
    <w:p w14:paraId="7F06B84E" w14:textId="77777777" w:rsidR="00D72EDF" w:rsidRDefault="00000000">
      <w:r>
        <w:t>The liquidity portfolios must be managed in line with investment mandates, which are approved at least annually by the Group Treasurer and entity Treasurers as applicable and set out the level of risk we are willing to take within the regulatory and internal framework.</w:t>
      </w:r>
    </w:p>
    <w:p w14:paraId="3FD98697" w14:textId="77777777" w:rsidR="00D72EDF" w:rsidRDefault="00000000">
      <w:r>
        <w:t>NatWest Groups Recovery Plan is regularly reviewed, tested and approved by the Board to ensure it remains effective under a variety of scenarios in line with the requirements set out by the PRA.</w:t>
      </w:r>
    </w:p>
    <w:p w14:paraId="170D2B3F" w14:textId="77777777" w:rsidR="00D72EDF" w:rsidRDefault="00000000">
      <w:r>
        <w:t>Annex XIII, Liquidity continued NatWest Group Pillar 3 Report 2024 58 UK LIQA, Liquidity risk management continued Stress testing NatWest Group manages liquidity and funding risk over various time horizons using regulatory and internal measures.</w:t>
      </w:r>
    </w:p>
    <w:p w14:paraId="6F40C1F0" w14:textId="77777777" w:rsidR="00D72EDF" w:rsidRDefault="00000000">
      <w:r>
        <w:lastRenderedPageBreak/>
        <w:t xml:space="preserve">Governance activities include, </w:t>
      </w:r>
      <w:r>
        <w:t> Defining and proposing credit risk appetite measures for Board approval.</w:t>
      </w:r>
    </w:p>
    <w:p w14:paraId="225CFAEB" w14:textId="77777777" w:rsidR="00D72EDF" w:rsidRDefault="00000000">
      <w:r>
        <w:t>Risk appetite framework The risk appetite framework supports effective risk management by promoting sound risk-taking through a structured approach, within agreed boundaries.</w:t>
      </w:r>
    </w:p>
    <w:p w14:paraId="6412BE0B" w14:textId="77777777" w:rsidR="00D72EDF" w:rsidRDefault="00000000">
      <w:r>
        <w:t>Risk measures and their associated limits are an integral part of the risk appetite approach and a key part of embedding risk appetite in day-to-day risk management decisions.</w:t>
      </w:r>
    </w:p>
    <w:p w14:paraId="3E11A06F" w14:textId="1A813878" w:rsidR="00D72EDF" w:rsidRDefault="00000000">
      <w:r>
        <w:t>Annex XV, Credit risk quality continued NatWest Group Pillar 3 Report 2024 74 UK CRA, General qualitative information about credit risk continued Identification and measurement Identification and measurement within the risk management process comprises Regular assessment of the overall risk profile, incorporating market developments and trends, as well as external and internal factors.</w:t>
      </w:r>
    </w:p>
    <w:p w14:paraId="4544A681" w14:textId="77777777" w:rsidR="00D72EDF" w:rsidRDefault="00000000">
      <w:r>
        <w:t>The risk directory is subject to annual review to ensure it continues to fully reflect the risks that NatWest Group faces.</w:t>
      </w:r>
    </w:p>
    <w:p w14:paraId="75B47714" w14:textId="77777777" w:rsidR="00D72EDF" w:rsidRDefault="00000000">
      <w:r>
        <w:t>This supports the embedding of effective risk management throughout the organisation.</w:t>
      </w:r>
    </w:p>
    <w:p w14:paraId="274940C4" w14:textId="77777777" w:rsidR="00D72EDF" w:rsidRDefault="00000000">
      <w:r>
        <w:t>The credit risk function, as a second line of defence function, is empowered to design and maintain the credit risk management framework and its components.</w:t>
      </w:r>
    </w:p>
    <w:p w14:paraId="4046547A" w14:textId="77777777" w:rsidR="00D72EDF" w:rsidRDefault="00000000">
      <w:r>
        <w:t>This includes the adequacy and effectiveness of key internal controls, governance and the risk management in place to monitor, manage and mitigate the principal risks, including credit risk, to NatWest Group and its subsidiary companies.</w:t>
      </w:r>
    </w:p>
    <w:p w14:paraId="6523ABC7" w14:textId="77777777" w:rsidR="00D72EDF" w:rsidRDefault="00000000">
      <w:r>
        <w:t>Non-Personal models Non-Personal PD models use a point-in-timethrough-the-cycle framework to convert one-year regulatory PDs into point-in-time estimates that reflect economic conditions at the reporting date.</w:t>
      </w:r>
    </w:p>
    <w:p w14:paraId="2481DADE" w14:textId="77777777" w:rsidR="00D72EDF" w:rsidRDefault="00000000">
      <w:r>
        <w:t>Governance and post model adjustments The IFRS 9 PD, EAD and LGD models are subject to NatWest Groups model risk policy that stipulates periodic model monitoring, periodic re-validation and defines approval procedures and authorities according to model materiality.</w:t>
      </w:r>
    </w:p>
    <w:p w14:paraId="24B64DDE" w14:textId="77777777" w:rsidR="00D72EDF" w:rsidRDefault="00000000">
      <w:r>
        <w:t>The principles applied are consistent across NatWest Group and align to credit risk management practices, where appropriate.</w:t>
      </w:r>
    </w:p>
    <w:p w14:paraId="00D6019D" w14:textId="77777777" w:rsidR="00D72EDF" w:rsidRDefault="00000000">
      <w:r>
        <w:t>Recognition of CRM under the standardised approach is carried out in accordance with regulatory requirements and entails the reduction of EAD netting and financial collateral or the adjustment of risk-weights in the case of real estate, third-party guarantees andor credit derivatives.</w:t>
      </w:r>
    </w:p>
    <w:p w14:paraId="2D088DD9" w14:textId="77777777" w:rsidR="00D72EDF" w:rsidRDefault="00000000">
      <w:r>
        <w:t>TMAs are used to increase RWA andor EL where IRB model deficiencies or regulatory non-compliance is identified.</w:t>
      </w:r>
    </w:p>
    <w:p w14:paraId="3C367EF2" w14:textId="77777777" w:rsidR="00D72EDF" w:rsidRDefault="00000000">
      <w:r>
        <w:lastRenderedPageBreak/>
        <w:t>Advanced IRB models NatWest Group uses credit risk models not only to calculate RWAs under the IRB approach but also to support risk assessments in the credit approval process as well as ongoing credit risk management, monitoring and reporting.</w:t>
      </w:r>
    </w:p>
    <w:p w14:paraId="11B0E957" w14:textId="77777777" w:rsidR="00D72EDF" w:rsidRDefault="00000000">
      <w:r>
        <w:t>In line with all firms with permissions to use the IRB approach, NatWest Group is currently undertaking a programme of model and rating system development, in order to align with new regulations which came into force on 1 January 2022.</w:t>
      </w:r>
    </w:p>
    <w:p w14:paraId="4AF45B30" w14:textId="77777777" w:rsidR="00D72EDF" w:rsidRDefault="00000000">
      <w:r>
        <w:t>NatWest Group uses these credit grades in its risk management and measurement frameworks, including credit sanctioning and expected credit loss as well as managing single name concentration risk.</w:t>
      </w:r>
    </w:p>
    <w:p w14:paraId="1B5B1D34" w14:textId="77777777" w:rsidR="00D72EDF" w:rsidRDefault="00000000">
      <w:r>
        <w:t>The framework aims to ensure NatWest Group model risk is managed appropriately and that the approaches deployed continue to meet both internal and regulatory standards.</w:t>
      </w:r>
    </w:p>
    <w:p w14:paraId="117C026D" w14:textId="77777777" w:rsidR="00D72EDF" w:rsidRDefault="00000000">
      <w:r>
        <w:t>Any material gaps in control identified by Internal Audit are escalated through standard board reporting and action plans are agreed with those accountable for the activity behind the control.</w:t>
      </w:r>
    </w:p>
    <w:p w14:paraId="5D75BB5B" w14:textId="77777777" w:rsidR="00D72EDF" w:rsidRDefault="00000000">
      <w:r>
        <w:t>Annex XXIII, Specialised lending NatWest Group Pillar 3 Report 2024 125 UK CR10, Specialised lending and equity exposures under the simple risk weighted approach The table below shows specialised lending exposures subject to the supervisory slotting approach analysed by type of lending and regulatory category.</w:t>
      </w:r>
    </w:p>
    <w:p w14:paraId="08A16EE6" w14:textId="77777777" w:rsidR="00D72EDF" w:rsidRDefault="00000000">
      <w:r>
        <w:t>Annex XXV, Counterparty credit risk continued NatWest Group Pillar 3 Report 2024 130 UK CCR3, Standardised approach CCR exposures by regulatory exposure class and risk weights The table below shows a view of counterparty credit risk positions subject to the standardised risk-weight approach by exposure class.</w:t>
      </w:r>
    </w:p>
    <w:p w14:paraId="3428230E" w14:textId="77777777" w:rsidR="00D72EDF" w:rsidRDefault="00000000">
      <w:r>
        <w:t>Counterparty credit limit setting Counterparty credit limits are established through the credit risk management framework.</w:t>
      </w:r>
    </w:p>
    <w:p w14:paraId="02D59E17" w14:textId="77777777" w:rsidR="00D72EDF" w:rsidRDefault="00000000">
      <w:r>
        <w:t>In relation to documentation, distribution of securities and compliance with relevant laws and regulations, NatWest Group works with experienced internal and external counsel to ensure all reasonable steps are taken to ensure documentation standards are satisfactory and applicable laws and regulations in all relevant jurisdictions are complied with.</w:t>
      </w:r>
    </w:p>
    <w:p w14:paraId="581E8F34" w14:textId="77777777" w:rsidR="00D72EDF" w:rsidRDefault="00000000">
      <w:r>
        <w:t>Compliance and conduct risks exist across all stages of NatWest Groups relationships with its customers and arise from a variety of activities including product design, marketing and sales, complaint handling, staff training, and handling of confidential insider information.</w:t>
      </w:r>
    </w:p>
    <w:p w14:paraId="72584C31" w14:textId="682ADCB3" w:rsidR="00D72EDF" w:rsidRDefault="00000000">
      <w:r>
        <w:t>NatWest Group manages operational risk in accordance with its operational risk management framework.</w:t>
      </w:r>
    </w:p>
    <w:p w14:paraId="406FF02F" w14:textId="77777777" w:rsidR="00D72EDF" w:rsidRDefault="00000000">
      <w:r>
        <w:t>This is expected to result in the most consistent classification of assets because it aligns with the stated objectives for the portfolio, its risk management, managers remuneration and the ability to monitor sales of assets from a portfolio.</w:t>
      </w:r>
    </w:p>
    <w:p w14:paraId="215E02A2" w14:textId="77777777" w:rsidR="00D72EDF" w:rsidRDefault="00000000">
      <w:r>
        <w:lastRenderedPageBreak/>
        <w:t>Market risk governance and management Traded market risk policy defines the key principles and approach to managing and reporting traded market risks across NatWest Group.</w:t>
      </w:r>
    </w:p>
    <w:p w14:paraId="2E97C63D" w14:textId="77777777" w:rsidR="00D72EDF" w:rsidRDefault="00000000">
      <w:r>
        <w:t>Industry expertise, continued system developments and techniques such as stress testing are also used to enhance the effectiveness of the identification and assessment of all material market risks.</w:t>
      </w:r>
    </w:p>
    <w:p w14:paraId="0F9CCD48" w14:textId="77777777" w:rsidR="00D72EDF" w:rsidRDefault="00000000">
      <w:r>
        <w:t>Annex XXIX, Market risk continued NatWest Group Pillar 3 Report 2024 154 UK MRB, Qualitative disclosure requirements for institutions using the internal market risk models Inclusion of exposures in trading book The Trading Book Policy sets out the principles and criteria for identifying and classifying trading book positions for the purpose of regulatory capital and market risk and credit risk measurement.</w:t>
      </w:r>
    </w:p>
    <w:p w14:paraId="0D7C02B3" w14:textId="77777777" w:rsidR="00D72EDF" w:rsidRDefault="00000000">
      <w:r>
        <w:t>They are subject to market risk-based rules, with market risk capital requirements calculated either by using internal models where regulatory approval has been received or otherwise by using the non-modelled or standardised approach.</w:t>
      </w:r>
    </w:p>
    <w:p w14:paraId="698041B3" w14:textId="77777777" w:rsidR="00D72EDF" w:rsidRDefault="00000000">
      <w:r>
        <w:t>Calculation of market risk capital requirements NatWest Group uses two broad methodologies to calculate its market risk capital charge, , the standardised approach, whereby regulator-prescribed rules are applied, and, the internal model approach , where, subject to regulatory approval, the internal model is used to calculate the capital charge.</w:t>
      </w:r>
    </w:p>
    <w:p w14:paraId="78656476" w14:textId="77777777" w:rsidR="00D72EDF" w:rsidRDefault="00000000">
      <w:r>
        <w:t>Approval requires review and approval by these stakeholders as well as Model Risk Management.</w:t>
      </w:r>
    </w:p>
    <w:p w14:paraId="64CC0D68" w14:textId="77777777" w:rsidR="00D72EDF" w:rsidRDefault="00000000">
      <w:r>
        <w:t>NatWest Group follows regulatory guidance for assessing the materiality of extensions and changes to the internal model approach for market risk.</w:t>
      </w:r>
    </w:p>
    <w:p w14:paraId="032B4971" w14:textId="77777777" w:rsidR="00D72EDF" w:rsidRDefault="00000000">
      <w:r>
        <w:t>In addition to Model Risk Managements independent oversight which provides additional assurance that NatWest Group holds appropriate capital for the market risk to which it is exposed the methodology team monitors the model performance for market risk through back-testing and other processes.</w:t>
      </w:r>
    </w:p>
    <w:p w14:paraId="2EAD34CA" w14:textId="77777777" w:rsidR="00D72EDF" w:rsidRDefault="00000000">
      <w:r>
        <w:t>NatWest Group applies the Standardised approach for calculating such requirements making use of audited income figures for the relevant indicator.</w:t>
      </w:r>
    </w:p>
    <w:p w14:paraId="45CF00D4" w14:textId="77777777" w:rsidR="00D72EDF" w:rsidRDefault="00000000">
      <w:r>
        <w:t>Risk management objectives and policies NatWest Group defines operational risk as the risk of loss resulting from inadequate or failed internal processes, people and systems, or from external events.</w:t>
      </w:r>
    </w:p>
    <w:p w14:paraId="315F8E86" w14:textId="77777777" w:rsidR="00D72EDF" w:rsidRDefault="00000000">
      <w:r>
        <w:t>It is a level 1 key risk, within the NatWest Group risk directory and is managed through the setting of policy.</w:t>
      </w:r>
    </w:p>
    <w:p w14:paraId="39EB656D" w14:textId="77777777" w:rsidR="00D72EDF" w:rsidRDefault="00000000">
      <w:r>
        <w:t>It supports a risk-based, principles approach to operational risk management with minimum requirements defined at a level commensurate to the risk exposure of each legal entity, business and function.</w:t>
      </w:r>
    </w:p>
    <w:p w14:paraId="169EC9A9" w14:textId="77777777" w:rsidR="00D72EDF" w:rsidRDefault="00000000">
      <w:r>
        <w:lastRenderedPageBreak/>
        <w:t>NatWest Groups key operational risk focus areas have been Cyber Risk, Data Quality, Third Party Risk Management, Operational Resilience and End-of-Life systems given the inherent risk impact of these themes on the overall operational risk profile.</w:t>
      </w:r>
    </w:p>
    <w:p w14:paraId="64AB21AC" w14:textId="77777777" w:rsidR="00D72EDF" w:rsidRDefault="00000000">
      <w:r>
        <w:t>Operational risk appetite is expressed through a combination of qualitative statements and quantitative Board risk appetite metrics that are reflective of the holistic operational risk profile and the key operational risk focus areas.</w:t>
      </w:r>
    </w:p>
    <w:p w14:paraId="1437B60D" w14:textId="77777777" w:rsidR="00D72EDF" w:rsidRDefault="00000000">
      <w:r>
        <w:t>Operational risk strategies and processes Within the Enterprise-Wide risk management framework , risk toolkits define the approaches, tools and techniques for managing risk split by all principal risks, both financial and non-financial.</w:t>
      </w:r>
    </w:p>
    <w:p w14:paraId="384FE026" w14:textId="77777777" w:rsidR="00D72EDF" w:rsidRDefault="00000000">
      <w:r>
        <w:t>Aligned to this, a strong operational risk management oversight function is in place to support NatWest Groups ambitions to serve its customers better.</w:t>
      </w:r>
    </w:p>
    <w:p w14:paraId="6B56D9F5" w14:textId="77777777" w:rsidR="00D72EDF" w:rsidRDefault="00000000">
      <w:r>
        <w:t>Improved management of operational risk against defined appetite for stability and reputational integrity.</w:t>
      </w:r>
    </w:p>
    <w:p w14:paraId="7DF48921" w14:textId="77777777" w:rsidR="00D72EDF" w:rsidRDefault="00000000">
      <w:r>
        <w:t>The operational risk management function sits within the second line of defence 2LOD operating as risk oversight and control to the first line of defence 1LOD within businesses, functions and legal entities.</w:t>
      </w:r>
    </w:p>
    <w:p w14:paraId="293DC43B" w14:textId="77777777" w:rsidR="00D72EDF" w:rsidRDefault="00000000">
      <w:r>
        <w:t xml:space="preserve">The operational risk function is comprised of the following areas, </w:t>
      </w:r>
      <w:r>
        <w:t> Operational Risk Framework, Systems &amp; Insights responsible for the design and ongoing development and maintenance of operational risk policies, standards, and toolkits in alignment with the EWRMF.</w:t>
      </w:r>
    </w:p>
    <w:p w14:paraId="419DCE0C" w14:textId="77777777" w:rsidR="00D72EDF" w:rsidRDefault="00000000">
      <w:r>
        <w:t>CEC covers material risks and the underlying key controls, including financial, operational and compliance controls, as well as supporting risk management frameworks.</w:t>
      </w:r>
    </w:p>
    <w:p w14:paraId="5DF66831" w14:textId="241C5684" w:rsidR="00D72EDF" w:rsidRDefault="00000000">
      <w:r>
        <w:t>Operational risk continued NatWest Group Pillar 3 Report 2024 159 UK ORA Qualitative information on operational risk continued Operational risk reporting Standardised monthly reporting requirements and prescribed risk governance via NatWest Groups risk governance committees is in place across Natwest Group, supported by legal entity, business and function reporting.</w:t>
      </w:r>
    </w:p>
    <w:p w14:paraId="510804BA" w14:textId="77777777" w:rsidR="00D72EDF" w:rsidRDefault="00000000">
      <w:r>
        <w:t>This supports the visibility and tracking of the business-level and aggregated bank-wide risk profile in relation to appetite, ensuring effective ongoing oversight and challenge of operational risk across NatWest Group.</w:t>
      </w:r>
    </w:p>
    <w:p w14:paraId="3BAA471C" w14:textId="77777777" w:rsidR="00D72EDF" w:rsidRDefault="00000000">
      <w:r>
        <w:t>To support effective oversight of operational risk, an Operational Risk Executive Steering Group is also in place.</w:t>
      </w:r>
    </w:p>
    <w:p w14:paraId="0E76DA76" w14:textId="77777777" w:rsidR="00D72EDF" w:rsidRDefault="00000000">
      <w:r>
        <w:t>It supports a risk-based, principles approach to operational risk management with minimum requirements defined at a level commensurate to the risk exposure of each legal entity, business and function.</w:t>
      </w:r>
    </w:p>
    <w:p w14:paraId="00A799D1" w14:textId="77777777" w:rsidR="00D72EDF" w:rsidRDefault="00000000">
      <w:r>
        <w:lastRenderedPageBreak/>
        <w:t>The operational risk policy is supplemented by additional risk standards aligned to the level 2 risk directory.</w:t>
      </w:r>
    </w:p>
    <w:p w14:paraId="38C49C33" w14:textId="77777777" w:rsidR="00D72EDF" w:rsidRDefault="00000000">
      <w:r>
        <w:t>Risk assessments are refreshed at least once every two years to ensure they remain relevant and there is a defined trigger process in place to trigger reviews of the RCSA outside the business-as-usual review cycle upon the occurrence of defined events including applicable internal and external environmental changes which would warrant a reassessment of the relevant risks.</w:t>
      </w:r>
    </w:p>
    <w:p w14:paraId="69A92FFC" w14:textId="01B9D0D0" w:rsidR="00D72EDF" w:rsidRDefault="00000000">
      <w:r>
        <w:t>Interest rate risk in the banking book continued NatWest Group Pillar 3 Report 2024 162 UK IRRBBA, IRRBB risk management objectives and policies Definition and risk appetite framework Interest rate risk in the banking book is the risk of an economic loss due to unexpected movements in interest rates.</w:t>
      </w:r>
    </w:p>
    <w:p w14:paraId="1AA2CB96" w14:textId="77777777" w:rsidR="00D72EDF" w:rsidRDefault="00000000">
      <w:r>
        <w:t>NatWest Groups approach to managing IRRBB follows the overarching risk management framework and approach outlined in UK OVA.</w:t>
      </w:r>
    </w:p>
    <w:p w14:paraId="726908B0" w14:textId="77777777" w:rsidR="00D72EDF" w:rsidRDefault="00000000">
      <w:r>
        <w:t>It also establishes the periodicity for ongoing validation and a governance and control framework that includes model usage and development.</w:t>
      </w:r>
    </w:p>
    <w:p w14:paraId="427F47EA" w14:textId="77777777" w:rsidR="00D72EDF" w:rsidRDefault="00000000">
      <w:r>
        <w:t>Measurement Calculation of risk measures varies in frequency as deemed appropriate by the Board.</w:t>
      </w:r>
    </w:p>
    <w:p w14:paraId="27F6BF24" w14:textId="77777777" w:rsidR="00D72EDF" w:rsidRDefault="00000000">
      <w:r>
        <w:t>NatWest Group monitors EVE sensitivity through the Supervisory Outlier Test ensuring compliance with the ∆EVE as a percentage of Tier 1 capital regulatory limit of 15%.</w:t>
      </w:r>
    </w:p>
    <w:p w14:paraId="400F8778" w14:textId="56718B50" w:rsidR="00D72EDF" w:rsidRDefault="00000000">
      <w:r>
        <w:t>Interest rate risk in the banking book continued NatWest Group Pillar 3 Report 2024 163 UK IRRBBA, IRRBB risk management objectives and policies continued NatWest Group also assesses its sensitivity to central bank policy rate basis risk.</w:t>
      </w:r>
    </w:p>
    <w:p w14:paraId="2ECCD3B2" w14:textId="5CFA5F44" w:rsidR="00D72EDF" w:rsidRDefault="00000000">
      <w:r>
        <w:t>Remuneration NatWest Group Pillar 3 Report 2024 164 This section contains disclosures which are required in accordance with UK regulatory requirements and the Basel Committee on Banking Supervision Pillar 3 disclosure requirements.</w:t>
      </w:r>
    </w:p>
    <w:p w14:paraId="02E229FC" w14:textId="77777777" w:rsidR="00D72EDF" w:rsidRDefault="00000000">
      <w:r>
        <w:t>UK REM A Remuneration policy for all colleagues The remuneration policy supports the business strategy and is designed to promote the long-term success of NatWest Group.</w:t>
      </w:r>
    </w:p>
    <w:p w14:paraId="3971659D" w14:textId="77777777" w:rsidR="00D72EDF" w:rsidRDefault="00000000">
      <w:r>
        <w:t>The remuneration policy applies the same principles to everyone, including Material Risk Takers MRTs, with some minor adjustments where necessary to comply with relevant country specific regulatory requirements.</w:t>
      </w:r>
    </w:p>
    <w:p w14:paraId="4E54134D" w14:textId="77777777" w:rsidR="00D72EDF" w:rsidRDefault="00000000">
      <w:r>
        <w:t>It also evaluates adherence to internal controls and risk management.</w:t>
      </w:r>
    </w:p>
    <w:p w14:paraId="0A754499" w14:textId="77777777" w:rsidR="00D72EDF" w:rsidRDefault="00000000">
      <w:r>
        <w:t>Performance goals and remuneration are set according to the priorities of the control area, not the targets of the businesses they support.</w:t>
      </w:r>
    </w:p>
    <w:p w14:paraId="4FD549F8" w14:textId="77777777" w:rsidR="00D72EDF" w:rsidRDefault="00000000">
      <w:r>
        <w:lastRenderedPageBreak/>
        <w:t>The Remuneration Committee remains of the view that this ratio is appropriate for our current circumstances as we transition towards a significantly more performance-focused pay model.</w:t>
      </w:r>
    </w:p>
    <w:p w14:paraId="44838543" w14:textId="77777777" w:rsidR="00D72EDF" w:rsidRDefault="00000000">
      <w:r>
        <w:t>Full details of our proposed new directors remuneration policy are set out in the Directors remuneration report and the policy is subject to approval from shareholders at the 2025 Annual General Meeting.</w:t>
      </w:r>
    </w:p>
    <w:p w14:paraId="049C30D6" w14:textId="30EE26D2" w:rsidR="00D72EDF" w:rsidRDefault="00000000">
      <w:r>
        <w:t>Remuneration continued NatWest Group Pillar 3 Report 2024 165 UK REM A Remuneration policy for all colleagues continued Guaranteed awards may only be granted for new hires in exceptional circumstances in compensation for awards forgone at their previous company and are limited to first year of service.</w:t>
      </w:r>
    </w:p>
    <w:p w14:paraId="770A3EE1" w14:textId="77777777" w:rsidR="00D72EDF" w:rsidRDefault="00000000">
      <w:r>
        <w:t>In 2023, NatWest Group also introduced a target shareholding policy for the Chair and non-executive directors, to be built through the purchase of shares each quarter using a portion of their net fees.</w:t>
      </w:r>
    </w:p>
    <w:p w14:paraId="5F1B4655" w14:textId="77777777" w:rsidR="00D72EDF" w:rsidRDefault="00000000">
      <w:r>
        <w:t>Risk in the remuneration process NatWest Groups approach to remuneration promotes effective risk management through having a clear distinction between fixed remuneration which reflects the role undertaken by an individual and variable remuneration which is directly linked to performance and can be risk-adjusted.</w:t>
      </w:r>
    </w:p>
    <w:p w14:paraId="346609D0" w14:textId="77777777" w:rsidR="00D72EDF" w:rsidRDefault="00000000">
      <w:r>
        <w:t>We achieve focus on risk through clear inclusion of risk in performance goals, performance assessments, the determination of variable pay pools, incentive plan design and the application of malus and clawback.</w:t>
      </w:r>
    </w:p>
    <w:p w14:paraId="49934FB9" w14:textId="3B5413D7" w:rsidR="00D72EDF" w:rsidRDefault="00000000">
      <w:r>
        <w:t>Remuneration continued NatWest Group Pillar 3 Report 2024 166 UK REM A Remuneration policy for all colleagues continued We use a robust process to assess risk performance, including how risk has been managed against the appetite levels agreed by the Board.</w:t>
      </w:r>
    </w:p>
    <w:p w14:paraId="336639E9" w14:textId="77777777" w:rsidR="00D72EDF" w:rsidRDefault="00000000">
      <w:r>
        <w:t>Remuneration arrangements are in line with regulatory requirements and we fully disclose and discuss the steps taken to ensure appropriate and thorough risk adjustment with the PRA and the FCA.</w:t>
      </w:r>
    </w:p>
    <w:p w14:paraId="73C860FB" w14:textId="77777777" w:rsidR="00D72EDF" w:rsidRDefault="00000000">
      <w:r>
        <w:t>Remuneration and culture NatWest Group continues to assess conduct and its impact on remuneration as part of the annual Group-wide bonus pool process and also via the accountability review framework.</w:t>
      </w:r>
    </w:p>
    <w:p w14:paraId="693D6602" w14:textId="77777777" w:rsidR="00D72EDF" w:rsidRDefault="00000000">
      <w:r>
        <w:t>The process is used to apply commensurate ex-post risk adjustments to variable pay, where material failure of risk management, material error or employee misbehaviour are identified, and for malus and in-year reductions only, where there is a material downturn in performance.</w:t>
      </w:r>
    </w:p>
    <w:p w14:paraId="737F390F" w14:textId="4E03B619" w:rsidR="00D72EDF" w:rsidRDefault="00000000">
      <w:r>
        <w:t>Potential outcomes under the accountability review process are malus to reduce to zero if appropriate the amount of any unvested variable pay awards prior to payment.</w:t>
      </w:r>
    </w:p>
    <w:p w14:paraId="72BCE896" w14:textId="77777777" w:rsidR="00D72EDF" w:rsidRDefault="00000000">
      <w:r>
        <w:lastRenderedPageBreak/>
        <w:t>Annex XXXIII, Remuneration continued NatWest Group Pillar 3 Report 2024 167 Remuneration of Material Risk Takers MRTs Overall disclosure The quantitative disclosures below are made in accordance with regulatory requirements in relation to 729 individuals who have been identified as MRTs for one or more entities across NatWest Group plc.</w:t>
      </w:r>
    </w:p>
    <w:p w14:paraId="5433B129" w14:textId="77777777" w:rsidR="00D72EDF" w:rsidRDefault="00000000">
      <w:r>
        <w:t>In order to ensure consistency across remuneration disclosures, we continue to exclude from the total number of MRTs, colleagues who left the Group prior to year end but their remuneration remains within the pay values reported.</w:t>
      </w:r>
    </w:p>
    <w:p w14:paraId="5E2056AC" w14:textId="47FE9EAF" w:rsidR="00D72EDF" w:rsidRDefault="00000000">
      <w:r>
        <w:t xml:space="preserve">The key areas of focus for the </w:t>
      </w:r>
      <w:proofErr w:type="spellStart"/>
      <w:r>
        <w:t>RemCo</w:t>
      </w:r>
      <w:proofErr w:type="spellEnd"/>
      <w:r>
        <w:t xml:space="preserve"> </w:t>
      </w:r>
      <w:r w:rsidR="0030603B">
        <w:t xml:space="preserve">includes </w:t>
      </w:r>
      <w:r>
        <w:t>reviewing and recommending, or where appropriate approving, remuneration arrangements for key employees.</w:t>
      </w:r>
    </w:p>
    <w:p w14:paraId="19A9EA17" w14:textId="77777777" w:rsidR="00D72EDF" w:rsidRDefault="00000000">
      <w:r>
        <w:t>The RemCo must be able to act independently and the non-executive directors serving on it are supported by the necessary entityspecific management information in order to carry out their duties.</w:t>
      </w:r>
    </w:p>
    <w:p w14:paraId="26863386" w14:textId="77777777" w:rsidR="00D72EDF" w:rsidRDefault="00000000">
      <w:r>
        <w:t>UK REM 1 and REM 5 Total remuneration awarded to MRTs for the financial year Other senior management and other MRTs Other split by business area Non-executive Executive senior Other Investment Retail Corporate Control directors directors mngt.</w:t>
      </w:r>
    </w:p>
    <w:p w14:paraId="057353E1" w14:textId="43C6F485" w:rsidR="00D72EDF" w:rsidRDefault="00000000">
      <w:r>
        <w:t>Remuneration continued NatWest Group Pillar 3 Report 2024 170 Remuneration of Material Risk Takers MRTs NatWest Group Plc The quantitative disclosures below are made in accordance with regulatory requirements in relation to 354 individuals who have been identified as MRTs for NatWest Group plc.</w:t>
      </w:r>
    </w:p>
    <w:p w14:paraId="34659B0E" w14:textId="77777777" w:rsidR="00D72EDF" w:rsidRDefault="00000000">
      <w:r>
        <w:t>They can impact the risk profile of the Group at a consolidated level.</w:t>
      </w:r>
    </w:p>
    <w:p w14:paraId="38FA4A65" w14:textId="77777777" w:rsidR="00D72EDF" w:rsidRDefault="00000000">
      <w:r>
        <w:t>In order to ensure consistency across remuneration disclosures, we continue to exclude from the total number of MRTs, colleagues who left the Group prior to year end but their remuneration remains within the pay values reported.</w:t>
      </w:r>
    </w:p>
    <w:p w14:paraId="7504C427" w14:textId="537EF35A" w:rsidR="00D72EDF" w:rsidRDefault="00000000">
      <w:r>
        <w:t xml:space="preserve">The key areas of focus for the </w:t>
      </w:r>
      <w:proofErr w:type="spellStart"/>
      <w:r>
        <w:t>RemCo</w:t>
      </w:r>
      <w:proofErr w:type="spellEnd"/>
      <w:r>
        <w:t xml:space="preserve"> includes</w:t>
      </w:r>
      <w:r w:rsidR="00C4283D">
        <w:t xml:space="preserve"> </w:t>
      </w:r>
      <w:r>
        <w:t>reviewing and recommending, or where appropriate approving, remuneration arrangements for key employees.</w:t>
      </w:r>
    </w:p>
    <w:p w14:paraId="52E6069A" w14:textId="77777777" w:rsidR="00D72EDF" w:rsidRDefault="00000000">
      <w:r>
        <w:t>The RemCo must be able to act independently and the non-executive directors serving on it are supported by the necessary entityspecific management information in order to carry out their duties.</w:t>
      </w:r>
    </w:p>
    <w:p w14:paraId="5D981424" w14:textId="77777777" w:rsidR="00D72EDF" w:rsidRDefault="00000000">
      <w:r>
        <w:t>UK REM 1 and REM 5 Total remuneration awarded to MRTs for the financial year Other senior management and other MRTs Other split by business area Non-executive Executive senior Other Investment Retail Corporate Control directors directors mngt.</w:t>
      </w:r>
    </w:p>
    <w:p w14:paraId="2E498CE2" w14:textId="77777777" w:rsidR="00D72EDF" w:rsidRDefault="00000000">
      <w:r>
        <w:t>Appendix 1, CRR Roadmap continued NatWest Group Pillar 3 Report 2024 174 UK CRR article Regulatory requirements Compliance reference 431 Disclosure requirements and policies 431, Institutions shall, if requested, explain their rating decisions to SMEs and other corporate applicants for loans, providing an explanation in writing when asked.</w:t>
      </w:r>
    </w:p>
    <w:p w14:paraId="56AE91D7" w14:textId="5E6E4F59" w:rsidR="00D72EDF" w:rsidRDefault="00000000">
      <w:r>
        <w:lastRenderedPageBreak/>
        <w:t>Appendix 1, CRR Roadmap continued NatWest Group Pillar 3 Report 2024 175 UK CRR article Regulatory requirements Compliance reference 433, Frequency and scope of disclosures 433a, Large institutions shall disclose the information outlined below with the following frequency</w:t>
      </w:r>
      <w:r w:rsidR="00320EFD">
        <w:t xml:space="preserve"> </w:t>
      </w:r>
      <w:r>
        <w:t>all the information required under this Part on an annual basis.</w:t>
      </w:r>
    </w:p>
    <w:p w14:paraId="021DD9D9" w14:textId="77777777" w:rsidR="00D72EDF" w:rsidRDefault="00000000">
      <w:r>
        <w:t>Appendix 1, CRR Roadmap continued NatWest Group Pillar 3 Report 2024 178 UK CRR article Regulatory requirements Compliance reference 436, Disclosures of the scope of application 436, a reconciliation between the consolidated financial statements prepared in accordance with the applicable accounting framework and the consolidated financial statements prepared in accordance with the requirements on regulatory consolidation pursuant to Sections 2 and 3 of Title II of Part One.</w:t>
      </w:r>
    </w:p>
    <w:sectPr w:rsidR="00D72E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255164659">
    <w:abstractNumId w:val="8"/>
  </w:num>
  <w:num w:numId="2" w16cid:durableId="1828017347">
    <w:abstractNumId w:val="6"/>
  </w:num>
  <w:num w:numId="3" w16cid:durableId="281232267">
    <w:abstractNumId w:val="5"/>
  </w:num>
  <w:num w:numId="4" w16cid:durableId="1547520862">
    <w:abstractNumId w:val="4"/>
  </w:num>
  <w:num w:numId="5" w16cid:durableId="1091897355">
    <w:abstractNumId w:val="7"/>
  </w:num>
  <w:num w:numId="6" w16cid:durableId="400562899">
    <w:abstractNumId w:val="3"/>
  </w:num>
  <w:num w:numId="7" w16cid:durableId="1400640913">
    <w:abstractNumId w:val="2"/>
  </w:num>
  <w:num w:numId="8" w16cid:durableId="1340425517">
    <w:abstractNumId w:val="1"/>
  </w:num>
  <w:num w:numId="9" w16cid:durableId="71160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F42"/>
    <w:rsid w:val="0015074B"/>
    <w:rsid w:val="00186BAA"/>
    <w:rsid w:val="0029639D"/>
    <w:rsid w:val="0030603B"/>
    <w:rsid w:val="00320EFD"/>
    <w:rsid w:val="00326F90"/>
    <w:rsid w:val="00517D3E"/>
    <w:rsid w:val="00672963"/>
    <w:rsid w:val="007B0C5C"/>
    <w:rsid w:val="00870FCF"/>
    <w:rsid w:val="00A65364"/>
    <w:rsid w:val="00AA1D8D"/>
    <w:rsid w:val="00B47730"/>
    <w:rsid w:val="00C4283D"/>
    <w:rsid w:val="00C65F22"/>
    <w:rsid w:val="00CB0664"/>
    <w:rsid w:val="00CE1543"/>
    <w:rsid w:val="00D72EDF"/>
    <w:rsid w:val="00EE2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10E09"/>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4712</Words>
  <Characters>26859</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13</cp:revision>
  <dcterms:created xsi:type="dcterms:W3CDTF">2013-12-23T23:15:00Z</dcterms:created>
  <dcterms:modified xsi:type="dcterms:W3CDTF">2025-08-02T17:49:00Z</dcterms:modified>
  <cp:category/>
</cp:coreProperties>
</file>